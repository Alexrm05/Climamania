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299ED" w14:textId="77777777" w:rsidR="00647371" w:rsidRPr="00647371" w:rsidRDefault="00647371" w:rsidP="00647371">
      <w:pPr>
        <w:rPr>
          <w:b/>
          <w:bCs/>
          <w:lang w:val="es-ES"/>
        </w:rPr>
      </w:pPr>
      <w:r w:rsidRPr="00647371">
        <w:rPr>
          <w:b/>
          <w:bCs/>
          <w:lang w:val="es-ES"/>
        </w:rPr>
        <w:t>Instalaciones para obras y compras profesionales: planificación y opciones especiales</w:t>
      </w:r>
    </w:p>
    <w:p w14:paraId="60881BE2" w14:textId="77777777" w:rsidR="00647371" w:rsidRPr="00647371" w:rsidRDefault="00647371" w:rsidP="00647371">
      <w:pPr>
        <w:rPr>
          <w:lang w:val="es-ES"/>
        </w:rPr>
      </w:pPr>
      <w:r w:rsidRPr="00647371">
        <w:rPr>
          <w:lang w:val="es-ES"/>
        </w:rPr>
        <w:t xml:space="preserve">Si necesitas productos para una obra o eres profesional del sector, en </w:t>
      </w:r>
      <w:proofErr w:type="spellStart"/>
      <w:r w:rsidRPr="00647371">
        <w:rPr>
          <w:lang w:val="es-ES"/>
        </w:rPr>
        <w:t>ClimaMania</w:t>
      </w:r>
      <w:proofErr w:type="spellEnd"/>
      <w:r w:rsidRPr="00647371">
        <w:rPr>
          <w:lang w:val="es-ES"/>
        </w:rPr>
        <w:t xml:space="preserve"> te ofrecemos soluciones adaptadas a tus necesidades.</w:t>
      </w:r>
    </w:p>
    <w:p w14:paraId="60A29C38" w14:textId="77777777" w:rsidR="00647371" w:rsidRPr="00647371" w:rsidRDefault="00647371" w:rsidP="00647371">
      <w:pPr>
        <w:rPr>
          <w:b/>
          <w:bCs/>
          <w:lang w:val="es-ES"/>
        </w:rPr>
      </w:pPr>
      <w:r w:rsidRPr="00647371">
        <w:rPr>
          <w:b/>
          <w:bCs/>
          <w:lang w:val="es-ES"/>
        </w:rPr>
        <w:t>Consulta de disponibilidad</w:t>
      </w:r>
    </w:p>
    <w:p w14:paraId="594FF87E" w14:textId="77777777" w:rsidR="00647371" w:rsidRPr="00647371" w:rsidRDefault="00647371" w:rsidP="00647371">
      <w:pPr>
        <w:numPr>
          <w:ilvl w:val="0"/>
          <w:numId w:val="14"/>
        </w:numPr>
        <w:rPr>
          <w:lang w:val="es-ES"/>
        </w:rPr>
      </w:pPr>
      <w:r w:rsidRPr="00647371">
        <w:rPr>
          <w:lang w:val="es-ES"/>
        </w:rPr>
        <w:t>Antes de realizar pedidos grandes o para proyectos, contáctanos para verificar el stock disponible</w:t>
      </w:r>
    </w:p>
    <w:p w14:paraId="6BFCE60B" w14:textId="77777777" w:rsidR="00647371" w:rsidRPr="00647371" w:rsidRDefault="00647371" w:rsidP="00647371">
      <w:pPr>
        <w:numPr>
          <w:ilvl w:val="0"/>
          <w:numId w:val="14"/>
        </w:numPr>
        <w:rPr>
          <w:lang w:val="es-ES"/>
        </w:rPr>
      </w:pPr>
      <w:r w:rsidRPr="00647371">
        <w:rPr>
          <w:lang w:val="es-ES"/>
        </w:rPr>
        <w:t>También podemos ofrecerte alternativas si un producto está temporalmente agotado</w:t>
      </w:r>
    </w:p>
    <w:p w14:paraId="60121FE4" w14:textId="77777777" w:rsidR="00647371" w:rsidRPr="00647371" w:rsidRDefault="00647371" w:rsidP="00647371">
      <w:pPr>
        <w:rPr>
          <w:b/>
          <w:bCs/>
          <w:lang w:val="es-ES"/>
        </w:rPr>
      </w:pPr>
      <w:r w:rsidRPr="00647371">
        <w:rPr>
          <w:b/>
          <w:bCs/>
          <w:lang w:val="es-ES"/>
        </w:rPr>
        <w:t>Pedidos por encargo</w:t>
      </w:r>
    </w:p>
    <w:p w14:paraId="325E5D3F" w14:textId="77777777" w:rsidR="00647371" w:rsidRPr="00647371" w:rsidRDefault="00647371" w:rsidP="00647371">
      <w:pPr>
        <w:numPr>
          <w:ilvl w:val="0"/>
          <w:numId w:val="15"/>
        </w:numPr>
        <w:rPr>
          <w:lang w:val="es-ES"/>
        </w:rPr>
      </w:pPr>
      <w:r w:rsidRPr="00647371">
        <w:rPr>
          <w:lang w:val="es-ES"/>
        </w:rPr>
        <w:t>Aunque no veas stock disponible en la web, podemos gestionar el pedido directamente con el fabricante</w:t>
      </w:r>
    </w:p>
    <w:p w14:paraId="692C178B" w14:textId="77777777" w:rsidR="00647371" w:rsidRPr="00647371" w:rsidRDefault="00647371" w:rsidP="00647371">
      <w:pPr>
        <w:numPr>
          <w:ilvl w:val="0"/>
          <w:numId w:val="15"/>
        </w:numPr>
        <w:rPr>
          <w:lang w:val="es-ES"/>
        </w:rPr>
      </w:pPr>
      <w:r w:rsidRPr="00647371">
        <w:rPr>
          <w:lang w:val="es-ES"/>
        </w:rPr>
        <w:t>Solo necesitamos que nos indiques las cantidades y la previsión aproximada de entrega</w:t>
      </w:r>
    </w:p>
    <w:p w14:paraId="5B9031A5" w14:textId="77777777" w:rsidR="00647371" w:rsidRPr="00647371" w:rsidRDefault="00647371" w:rsidP="00647371">
      <w:pPr>
        <w:rPr>
          <w:b/>
          <w:bCs/>
          <w:lang w:val="es-ES"/>
        </w:rPr>
      </w:pPr>
      <w:r w:rsidRPr="00647371">
        <w:rPr>
          <w:b/>
          <w:bCs/>
          <w:lang w:val="es-ES"/>
        </w:rPr>
        <w:t>Reserva y envío programado</w:t>
      </w:r>
    </w:p>
    <w:p w14:paraId="45CD7456" w14:textId="77777777" w:rsidR="00647371" w:rsidRPr="00647371" w:rsidRDefault="00647371" w:rsidP="00647371">
      <w:pPr>
        <w:rPr>
          <w:lang w:val="es-ES"/>
        </w:rPr>
      </w:pPr>
      <w:r w:rsidRPr="00647371">
        <w:rPr>
          <w:lang w:val="es-ES"/>
        </w:rPr>
        <w:t>Puedes:</w:t>
      </w:r>
    </w:p>
    <w:p w14:paraId="75F4E892" w14:textId="77777777" w:rsidR="00647371" w:rsidRPr="00647371" w:rsidRDefault="00647371" w:rsidP="00647371">
      <w:pPr>
        <w:numPr>
          <w:ilvl w:val="0"/>
          <w:numId w:val="16"/>
        </w:numPr>
        <w:rPr>
          <w:lang w:val="es-ES"/>
        </w:rPr>
      </w:pPr>
      <w:r w:rsidRPr="00647371">
        <w:rPr>
          <w:lang w:val="es-ES"/>
        </w:rPr>
        <w:t>Asegurar el stock desde ahora</w:t>
      </w:r>
    </w:p>
    <w:p w14:paraId="4F8B275E" w14:textId="77777777" w:rsidR="00647371" w:rsidRPr="00647371" w:rsidRDefault="00647371" w:rsidP="00647371">
      <w:pPr>
        <w:numPr>
          <w:ilvl w:val="0"/>
          <w:numId w:val="16"/>
        </w:numPr>
        <w:rPr>
          <w:lang w:val="es-ES"/>
        </w:rPr>
      </w:pPr>
      <w:r w:rsidRPr="00647371">
        <w:rPr>
          <w:lang w:val="es-ES"/>
        </w:rPr>
        <w:t>Solicitar la entrega en una fecha concreta o posterior</w:t>
      </w:r>
    </w:p>
    <w:p w14:paraId="28722494" w14:textId="77777777" w:rsidR="00647371" w:rsidRPr="00647371" w:rsidRDefault="00647371" w:rsidP="00647371">
      <w:pPr>
        <w:rPr>
          <w:lang w:val="es-ES"/>
        </w:rPr>
      </w:pPr>
      <w:r w:rsidRPr="00647371">
        <w:rPr>
          <w:lang w:val="es-ES"/>
        </w:rPr>
        <w:t>Esta opción es ideal para obras, reformas o proyectos con planificación a medio o largo plazo</w:t>
      </w:r>
    </w:p>
    <w:p w14:paraId="3DF21D07" w14:textId="77777777" w:rsidR="00647371" w:rsidRPr="00647371" w:rsidRDefault="00647371" w:rsidP="00647371">
      <w:pPr>
        <w:rPr>
          <w:b/>
          <w:bCs/>
          <w:lang w:val="es-ES"/>
        </w:rPr>
      </w:pPr>
      <w:r w:rsidRPr="00647371">
        <w:rPr>
          <w:b/>
          <w:bCs/>
          <w:lang w:val="es-ES"/>
        </w:rPr>
        <w:t>Atención a profesionales</w:t>
      </w:r>
    </w:p>
    <w:p w14:paraId="0C507887" w14:textId="77777777" w:rsidR="00647371" w:rsidRPr="00647371" w:rsidRDefault="00647371" w:rsidP="00647371">
      <w:pPr>
        <w:rPr>
          <w:lang w:val="es-ES"/>
        </w:rPr>
      </w:pPr>
      <w:r w:rsidRPr="00647371">
        <w:rPr>
          <w:lang w:val="es-ES"/>
        </w:rPr>
        <w:t>Si eres instalador, distribuidor o profesional del sector:</w:t>
      </w:r>
    </w:p>
    <w:p w14:paraId="062C8480" w14:textId="77777777" w:rsidR="00647371" w:rsidRPr="00647371" w:rsidRDefault="00647371" w:rsidP="00647371">
      <w:pPr>
        <w:numPr>
          <w:ilvl w:val="0"/>
          <w:numId w:val="17"/>
        </w:numPr>
        <w:rPr>
          <w:lang w:val="es-ES"/>
        </w:rPr>
      </w:pPr>
      <w:r w:rsidRPr="00647371">
        <w:rPr>
          <w:lang w:val="es-ES"/>
        </w:rPr>
        <w:t>Puedes registrarte como profesional en nuestra web</w:t>
      </w:r>
    </w:p>
    <w:p w14:paraId="74E3D17A" w14:textId="77777777" w:rsidR="00647371" w:rsidRPr="00647371" w:rsidRDefault="00647371" w:rsidP="00647371">
      <w:pPr>
        <w:numPr>
          <w:ilvl w:val="0"/>
          <w:numId w:val="17"/>
        </w:numPr>
        <w:rPr>
          <w:lang w:val="es-ES"/>
        </w:rPr>
      </w:pPr>
      <w:r w:rsidRPr="00647371">
        <w:rPr>
          <w:lang w:val="es-ES"/>
        </w:rPr>
        <w:t>Accederás a condiciones especiales, descuentos y atención personalizada según tus necesidades</w:t>
      </w:r>
    </w:p>
    <w:p w14:paraId="2B50BF5E" w14:textId="58F2C0FC" w:rsidR="00784682" w:rsidRPr="00647371" w:rsidRDefault="00784682" w:rsidP="00647371">
      <w:pPr>
        <w:rPr>
          <w:lang w:val="es-ES"/>
        </w:rPr>
      </w:pPr>
    </w:p>
    <w:sectPr w:rsidR="00784682" w:rsidRPr="006473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912F2"/>
    <w:multiLevelType w:val="multilevel"/>
    <w:tmpl w:val="18B2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61227"/>
    <w:multiLevelType w:val="multilevel"/>
    <w:tmpl w:val="43DC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D7E74"/>
    <w:multiLevelType w:val="multilevel"/>
    <w:tmpl w:val="F5D8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E2061"/>
    <w:multiLevelType w:val="multilevel"/>
    <w:tmpl w:val="D312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B2E11"/>
    <w:multiLevelType w:val="multilevel"/>
    <w:tmpl w:val="18FE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F4D8C"/>
    <w:multiLevelType w:val="multilevel"/>
    <w:tmpl w:val="755E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E6B59"/>
    <w:multiLevelType w:val="multilevel"/>
    <w:tmpl w:val="E73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81A0F"/>
    <w:multiLevelType w:val="multilevel"/>
    <w:tmpl w:val="D3C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402530">
    <w:abstractNumId w:val="8"/>
  </w:num>
  <w:num w:numId="2" w16cid:durableId="1698578629">
    <w:abstractNumId w:val="6"/>
  </w:num>
  <w:num w:numId="3" w16cid:durableId="1618173025">
    <w:abstractNumId w:val="5"/>
  </w:num>
  <w:num w:numId="4" w16cid:durableId="930623440">
    <w:abstractNumId w:val="4"/>
  </w:num>
  <w:num w:numId="5" w16cid:durableId="1456824364">
    <w:abstractNumId w:val="7"/>
  </w:num>
  <w:num w:numId="6" w16cid:durableId="549536249">
    <w:abstractNumId w:val="3"/>
  </w:num>
  <w:num w:numId="7" w16cid:durableId="1329988566">
    <w:abstractNumId w:val="2"/>
  </w:num>
  <w:num w:numId="8" w16cid:durableId="886919290">
    <w:abstractNumId w:val="1"/>
  </w:num>
  <w:num w:numId="9" w16cid:durableId="1335497855">
    <w:abstractNumId w:val="0"/>
  </w:num>
  <w:num w:numId="10" w16cid:durableId="334773441">
    <w:abstractNumId w:val="14"/>
  </w:num>
  <w:num w:numId="11" w16cid:durableId="1368795635">
    <w:abstractNumId w:val="16"/>
  </w:num>
  <w:num w:numId="12" w16cid:durableId="1146699596">
    <w:abstractNumId w:val="11"/>
  </w:num>
  <w:num w:numId="13" w16cid:durableId="1761562991">
    <w:abstractNumId w:val="15"/>
  </w:num>
  <w:num w:numId="14" w16cid:durableId="148130999">
    <w:abstractNumId w:val="9"/>
  </w:num>
  <w:num w:numId="15" w16cid:durableId="2089450328">
    <w:abstractNumId w:val="13"/>
  </w:num>
  <w:num w:numId="16" w16cid:durableId="1748501730">
    <w:abstractNumId w:val="12"/>
  </w:num>
  <w:num w:numId="17" w16cid:durableId="17331871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371"/>
    <w:rsid w:val="00784682"/>
    <w:rsid w:val="00AA1D8D"/>
    <w:rsid w:val="00B47730"/>
    <w:rsid w:val="00CB0664"/>
    <w:rsid w:val="00FC693F"/>
    <w:rsid w:val="00FF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313789"/>
  <w14:defaultImageDpi w14:val="300"/>
  <w15:docId w15:val="{A662CB11-C1A4-42F1-A884-F6ECF3ECD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9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2025-07-25T12:07:00Z</dcterms:modified>
  <cp:category/>
</cp:coreProperties>
</file>