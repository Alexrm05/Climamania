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45CE9" w14:textId="77777777" w:rsidR="00BF55F3" w:rsidRPr="00BF55F3" w:rsidRDefault="00BF55F3" w:rsidP="00BF55F3">
      <w:pPr>
        <w:rPr>
          <w:b/>
          <w:bCs/>
          <w:lang w:val="es-ES"/>
        </w:rPr>
      </w:pPr>
      <w:r w:rsidRPr="00BF55F3">
        <w:rPr>
          <w:b/>
          <w:bCs/>
          <w:lang w:val="es-ES"/>
        </w:rPr>
        <w:t>Entregas parciales, pedidos combinados y recogidas</w:t>
      </w:r>
    </w:p>
    <w:p w14:paraId="3D6D2DB6" w14:textId="77777777" w:rsidR="00BF55F3" w:rsidRPr="00BF55F3" w:rsidRDefault="00BF55F3" w:rsidP="00BF55F3">
      <w:pPr>
        <w:rPr>
          <w:lang w:val="es-ES"/>
        </w:rPr>
      </w:pPr>
      <w:r w:rsidRPr="00BF55F3">
        <w:rPr>
          <w:lang w:val="es-ES"/>
        </w:rPr>
        <w:t>En algunos casos, tu pedido puede llegar en varias entregas o puedes optar por recogerlo si lo prefieres.</w:t>
      </w:r>
    </w:p>
    <w:p w14:paraId="207F7B82" w14:textId="77777777" w:rsidR="00BF55F3" w:rsidRPr="00BF55F3" w:rsidRDefault="00BF55F3" w:rsidP="00BF55F3">
      <w:pPr>
        <w:rPr>
          <w:b/>
          <w:bCs/>
          <w:lang w:val="es-ES"/>
        </w:rPr>
      </w:pPr>
      <w:r w:rsidRPr="00BF55F3">
        <w:rPr>
          <w:b/>
          <w:bCs/>
          <w:lang w:val="es-ES"/>
        </w:rPr>
        <w:t>Entregas parciales</w:t>
      </w:r>
    </w:p>
    <w:p w14:paraId="55B1DC47" w14:textId="77777777" w:rsidR="00BF55F3" w:rsidRPr="00BF55F3" w:rsidRDefault="00BF55F3" w:rsidP="00BF55F3">
      <w:pPr>
        <w:numPr>
          <w:ilvl w:val="0"/>
          <w:numId w:val="14"/>
        </w:numPr>
        <w:rPr>
          <w:lang w:val="es-ES"/>
        </w:rPr>
      </w:pPr>
      <w:r w:rsidRPr="00BF55F3">
        <w:rPr>
          <w:lang w:val="es-ES"/>
        </w:rPr>
        <w:t>Si compras productos con distinto plazo de entrega, podemos enviarlos por separado</w:t>
      </w:r>
    </w:p>
    <w:p w14:paraId="235C7686" w14:textId="77777777" w:rsidR="00BF55F3" w:rsidRPr="00BF55F3" w:rsidRDefault="00BF55F3" w:rsidP="00BF55F3">
      <w:pPr>
        <w:numPr>
          <w:ilvl w:val="0"/>
          <w:numId w:val="14"/>
        </w:numPr>
        <w:rPr>
          <w:lang w:val="es-ES"/>
        </w:rPr>
      </w:pPr>
      <w:r w:rsidRPr="00BF55F3">
        <w:rPr>
          <w:lang w:val="es-ES"/>
        </w:rPr>
        <w:t>También puedes solicitar que esperemos a tener todos los productos juntos antes de enviar</w:t>
      </w:r>
    </w:p>
    <w:p w14:paraId="2D3BA748" w14:textId="77777777" w:rsidR="00BF55F3" w:rsidRPr="00BF55F3" w:rsidRDefault="00BF55F3" w:rsidP="00BF55F3">
      <w:pPr>
        <w:numPr>
          <w:ilvl w:val="0"/>
          <w:numId w:val="14"/>
        </w:numPr>
        <w:rPr>
          <w:lang w:val="es-ES"/>
        </w:rPr>
      </w:pPr>
      <w:r w:rsidRPr="00BF55F3">
        <w:rPr>
          <w:lang w:val="es-ES"/>
        </w:rPr>
        <w:t>El sistema calcula automáticamente si hay portes adicionales por dividir la entrega</w:t>
      </w:r>
    </w:p>
    <w:p w14:paraId="648D3C43" w14:textId="77777777" w:rsidR="00BF55F3" w:rsidRPr="00BF55F3" w:rsidRDefault="00BF55F3" w:rsidP="00BF55F3">
      <w:pPr>
        <w:rPr>
          <w:b/>
          <w:bCs/>
          <w:lang w:val="es-ES"/>
        </w:rPr>
      </w:pPr>
      <w:r w:rsidRPr="00BF55F3">
        <w:rPr>
          <w:b/>
          <w:bCs/>
          <w:lang w:val="es-ES"/>
        </w:rPr>
        <w:t>Pedidos combinados</w:t>
      </w:r>
    </w:p>
    <w:p w14:paraId="194DBEA5" w14:textId="77777777" w:rsidR="00BF55F3" w:rsidRPr="00BF55F3" w:rsidRDefault="00BF55F3" w:rsidP="00BF55F3">
      <w:pPr>
        <w:numPr>
          <w:ilvl w:val="0"/>
          <w:numId w:val="15"/>
        </w:numPr>
        <w:rPr>
          <w:lang w:val="es-ES"/>
        </w:rPr>
      </w:pPr>
      <w:r w:rsidRPr="00BF55F3">
        <w:rPr>
          <w:lang w:val="es-ES"/>
        </w:rPr>
        <w:t>Si realizas dos pedidos seguidos, puedes pedir que los agrupemos en un solo envío</w:t>
      </w:r>
    </w:p>
    <w:p w14:paraId="56976D6C" w14:textId="77777777" w:rsidR="00BF55F3" w:rsidRPr="00BF55F3" w:rsidRDefault="00BF55F3" w:rsidP="00BF55F3">
      <w:pPr>
        <w:numPr>
          <w:ilvl w:val="0"/>
          <w:numId w:val="15"/>
        </w:numPr>
        <w:rPr>
          <w:lang w:val="es-ES"/>
        </w:rPr>
      </w:pPr>
      <w:r w:rsidRPr="00BF55F3">
        <w:rPr>
          <w:lang w:val="es-ES"/>
        </w:rPr>
        <w:t>Escríbenos lo antes posible indicando los números de ambos pedidos para poder gestionarlo</w:t>
      </w:r>
    </w:p>
    <w:p w14:paraId="0A4DABE5" w14:textId="77777777" w:rsidR="00BF55F3" w:rsidRPr="00BF55F3" w:rsidRDefault="00BF55F3" w:rsidP="00BF55F3">
      <w:pPr>
        <w:rPr>
          <w:b/>
          <w:bCs/>
          <w:lang w:val="es-ES"/>
        </w:rPr>
      </w:pPr>
      <w:r w:rsidRPr="00BF55F3">
        <w:rPr>
          <w:b/>
          <w:bCs/>
          <w:lang w:val="es-ES"/>
        </w:rPr>
        <w:t>Recogida en tienda</w:t>
      </w:r>
    </w:p>
    <w:p w14:paraId="60C813A1" w14:textId="77777777" w:rsidR="00BF55F3" w:rsidRPr="00BF55F3" w:rsidRDefault="00BF55F3" w:rsidP="00BF55F3">
      <w:pPr>
        <w:numPr>
          <w:ilvl w:val="0"/>
          <w:numId w:val="16"/>
        </w:numPr>
        <w:rPr>
          <w:lang w:val="es-ES"/>
        </w:rPr>
      </w:pPr>
      <w:r w:rsidRPr="00BF55F3">
        <w:rPr>
          <w:lang w:val="es-ES"/>
        </w:rPr>
        <w:t>Puedes recoger tu pedido en nuestras tiendas físicas (consulta disponibilidad y ubicación)</w:t>
      </w:r>
    </w:p>
    <w:p w14:paraId="76A60477" w14:textId="77777777" w:rsidR="00BF55F3" w:rsidRPr="00BF55F3" w:rsidRDefault="00BF55F3" w:rsidP="00BF55F3">
      <w:pPr>
        <w:numPr>
          <w:ilvl w:val="0"/>
          <w:numId w:val="16"/>
        </w:numPr>
        <w:rPr>
          <w:lang w:val="es-ES"/>
        </w:rPr>
      </w:pPr>
      <w:r w:rsidRPr="00BF55F3">
        <w:rPr>
          <w:lang w:val="es-ES"/>
        </w:rPr>
        <w:t>Te avisaremos por email cuando el pedido esté listo para recoger</w:t>
      </w:r>
    </w:p>
    <w:p w14:paraId="5A064888" w14:textId="77777777" w:rsidR="00BF55F3" w:rsidRPr="00BF55F3" w:rsidRDefault="00BF55F3" w:rsidP="00BF55F3">
      <w:pPr>
        <w:numPr>
          <w:ilvl w:val="0"/>
          <w:numId w:val="16"/>
        </w:numPr>
        <w:rPr>
          <w:lang w:val="es-ES"/>
        </w:rPr>
      </w:pPr>
      <w:r w:rsidRPr="00BF55F3">
        <w:rPr>
          <w:lang w:val="es-ES"/>
        </w:rPr>
        <w:t>Si no puedes ir personalmente, puedes autorizar a otra persona para que lo recoja por ti</w:t>
      </w:r>
    </w:p>
    <w:p w14:paraId="3E197AA0" w14:textId="77777777" w:rsidR="00BF55F3" w:rsidRPr="00BF55F3" w:rsidRDefault="00BF55F3" w:rsidP="00BF55F3">
      <w:pPr>
        <w:rPr>
          <w:b/>
          <w:bCs/>
          <w:lang w:val="es-ES"/>
        </w:rPr>
      </w:pPr>
      <w:r w:rsidRPr="00BF55F3">
        <w:rPr>
          <w:b/>
          <w:bCs/>
          <w:lang w:val="es-ES"/>
        </w:rPr>
        <w:t>Recogida en delegación</w:t>
      </w:r>
    </w:p>
    <w:p w14:paraId="72821135" w14:textId="77777777" w:rsidR="00BF55F3" w:rsidRPr="00BF55F3" w:rsidRDefault="00BF55F3" w:rsidP="00BF55F3">
      <w:pPr>
        <w:numPr>
          <w:ilvl w:val="0"/>
          <w:numId w:val="17"/>
        </w:numPr>
        <w:rPr>
          <w:lang w:val="es-ES"/>
        </w:rPr>
      </w:pPr>
      <w:r w:rsidRPr="00BF55F3">
        <w:rPr>
          <w:lang w:val="es-ES"/>
        </w:rPr>
        <w:t>Algunas agencias de transporte permiten que recojas tu pedido directamente en su delegación local</w:t>
      </w:r>
    </w:p>
    <w:p w14:paraId="02DB0A3B" w14:textId="77777777" w:rsidR="00BF55F3" w:rsidRPr="00BF55F3" w:rsidRDefault="00BF55F3" w:rsidP="00BF55F3">
      <w:pPr>
        <w:numPr>
          <w:ilvl w:val="0"/>
          <w:numId w:val="17"/>
        </w:numPr>
        <w:rPr>
          <w:lang w:val="es-ES"/>
        </w:rPr>
      </w:pPr>
      <w:r w:rsidRPr="00BF55F3">
        <w:rPr>
          <w:lang w:val="es-ES"/>
        </w:rPr>
        <w:t>Para ello, deberás presentar tu DNI y el número de seguimiento del envío</w:t>
      </w:r>
    </w:p>
    <w:p w14:paraId="5CA7E59E" w14:textId="1D33E51B" w:rsidR="000D33D3" w:rsidRPr="007E3D7D" w:rsidRDefault="000D33D3" w:rsidP="007E3D7D">
      <w:pPr>
        <w:rPr>
          <w:lang w:val="es-ES"/>
        </w:rPr>
      </w:pPr>
    </w:p>
    <w:sectPr w:rsidR="000D33D3" w:rsidRPr="007E3D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95AFC"/>
    <w:multiLevelType w:val="multilevel"/>
    <w:tmpl w:val="6A8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45A4D"/>
    <w:multiLevelType w:val="multilevel"/>
    <w:tmpl w:val="2C3C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13351"/>
    <w:multiLevelType w:val="multilevel"/>
    <w:tmpl w:val="EE0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B5C03"/>
    <w:multiLevelType w:val="multilevel"/>
    <w:tmpl w:val="4B9C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F1002"/>
    <w:multiLevelType w:val="multilevel"/>
    <w:tmpl w:val="ADD2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4140B"/>
    <w:multiLevelType w:val="multilevel"/>
    <w:tmpl w:val="44E8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8062C"/>
    <w:multiLevelType w:val="multilevel"/>
    <w:tmpl w:val="E718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413FC"/>
    <w:multiLevelType w:val="multilevel"/>
    <w:tmpl w:val="AC0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133871">
    <w:abstractNumId w:val="8"/>
  </w:num>
  <w:num w:numId="2" w16cid:durableId="2040738309">
    <w:abstractNumId w:val="6"/>
  </w:num>
  <w:num w:numId="3" w16cid:durableId="733743426">
    <w:abstractNumId w:val="5"/>
  </w:num>
  <w:num w:numId="4" w16cid:durableId="1661500395">
    <w:abstractNumId w:val="4"/>
  </w:num>
  <w:num w:numId="5" w16cid:durableId="1056664934">
    <w:abstractNumId w:val="7"/>
  </w:num>
  <w:num w:numId="6" w16cid:durableId="1999459033">
    <w:abstractNumId w:val="3"/>
  </w:num>
  <w:num w:numId="7" w16cid:durableId="1755390712">
    <w:abstractNumId w:val="2"/>
  </w:num>
  <w:num w:numId="8" w16cid:durableId="294219965">
    <w:abstractNumId w:val="1"/>
  </w:num>
  <w:num w:numId="9" w16cid:durableId="1085037321">
    <w:abstractNumId w:val="0"/>
  </w:num>
  <w:num w:numId="10" w16cid:durableId="694113345">
    <w:abstractNumId w:val="10"/>
  </w:num>
  <w:num w:numId="11" w16cid:durableId="480388762">
    <w:abstractNumId w:val="12"/>
  </w:num>
  <w:num w:numId="12" w16cid:durableId="394933840">
    <w:abstractNumId w:val="13"/>
  </w:num>
  <w:num w:numId="13" w16cid:durableId="887031922">
    <w:abstractNumId w:val="16"/>
  </w:num>
  <w:num w:numId="14" w16cid:durableId="485443106">
    <w:abstractNumId w:val="9"/>
  </w:num>
  <w:num w:numId="15" w16cid:durableId="1275865634">
    <w:abstractNumId w:val="15"/>
  </w:num>
  <w:num w:numId="16" w16cid:durableId="2102870741">
    <w:abstractNumId w:val="11"/>
  </w:num>
  <w:num w:numId="17" w16cid:durableId="4046491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75"/>
    <w:rsid w:val="00034616"/>
    <w:rsid w:val="0006063C"/>
    <w:rsid w:val="000D33D3"/>
    <w:rsid w:val="0015074B"/>
    <w:rsid w:val="0029639D"/>
    <w:rsid w:val="00326F90"/>
    <w:rsid w:val="007E3D7D"/>
    <w:rsid w:val="00AA1D8D"/>
    <w:rsid w:val="00B47730"/>
    <w:rsid w:val="00BF55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EF37EA"/>
  <w14:defaultImageDpi w14:val="300"/>
  <w15:docId w15:val="{3D6D3E9A-411E-489A-ABE2-73703FAC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3</cp:revision>
  <dcterms:created xsi:type="dcterms:W3CDTF">2013-12-23T23:15:00Z</dcterms:created>
  <dcterms:modified xsi:type="dcterms:W3CDTF">2025-07-25T12:15:00Z</dcterms:modified>
  <cp:category/>
</cp:coreProperties>
</file>