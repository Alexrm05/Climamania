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6763C" w14:textId="77777777" w:rsidR="00EF5E7C" w:rsidRPr="00EF5E7C" w:rsidRDefault="00EF5E7C" w:rsidP="00EF5E7C">
      <w:pPr>
        <w:rPr>
          <w:b/>
          <w:bCs/>
          <w:lang w:val="es-ES"/>
        </w:rPr>
      </w:pPr>
      <w:r w:rsidRPr="00EF5E7C">
        <w:rPr>
          <w:b/>
          <w:bCs/>
          <w:lang w:val="es-ES"/>
        </w:rPr>
        <w:t>Cambios y errores después de hacer el pedido</w:t>
      </w:r>
    </w:p>
    <w:p w14:paraId="19A2C526" w14:textId="77777777" w:rsidR="00EF5E7C" w:rsidRPr="00EF5E7C" w:rsidRDefault="00EF5E7C" w:rsidP="00EF5E7C">
      <w:pPr>
        <w:rPr>
          <w:lang w:val="es-ES"/>
        </w:rPr>
      </w:pPr>
      <w:r w:rsidRPr="00EF5E7C">
        <w:rPr>
          <w:lang w:val="es-ES"/>
        </w:rPr>
        <w:t>Una vez realizado el pedido, aún puedes modificar algunos datos si el pedido no ha sido enviado.</w:t>
      </w:r>
    </w:p>
    <w:p w14:paraId="1472051F" w14:textId="77777777" w:rsidR="00EF5E7C" w:rsidRPr="00EF5E7C" w:rsidRDefault="00EF5E7C" w:rsidP="00EF5E7C">
      <w:pPr>
        <w:rPr>
          <w:b/>
          <w:bCs/>
          <w:lang w:val="es-ES"/>
        </w:rPr>
      </w:pPr>
      <w:r w:rsidRPr="00EF5E7C">
        <w:rPr>
          <w:b/>
          <w:bCs/>
          <w:lang w:val="es-ES"/>
        </w:rPr>
        <w:t>¿Qué se puede cambiar?</w:t>
      </w:r>
    </w:p>
    <w:p w14:paraId="753B2038" w14:textId="77777777" w:rsidR="00EF5E7C" w:rsidRPr="00EF5E7C" w:rsidRDefault="00EF5E7C" w:rsidP="00EF5E7C">
      <w:pPr>
        <w:numPr>
          <w:ilvl w:val="0"/>
          <w:numId w:val="15"/>
        </w:numPr>
        <w:rPr>
          <w:lang w:val="es-ES"/>
        </w:rPr>
      </w:pPr>
      <w:r w:rsidRPr="00EF5E7C">
        <w:rPr>
          <w:lang w:val="es-ES"/>
        </w:rPr>
        <w:t>Dirección de envío</w:t>
      </w:r>
    </w:p>
    <w:p w14:paraId="784FF9C1" w14:textId="77777777" w:rsidR="00EF5E7C" w:rsidRPr="00EF5E7C" w:rsidRDefault="00EF5E7C" w:rsidP="00EF5E7C">
      <w:pPr>
        <w:numPr>
          <w:ilvl w:val="0"/>
          <w:numId w:val="15"/>
        </w:numPr>
        <w:rPr>
          <w:lang w:val="es-ES"/>
        </w:rPr>
      </w:pPr>
      <w:r w:rsidRPr="00EF5E7C">
        <w:rPr>
          <w:lang w:val="es-ES"/>
        </w:rPr>
        <w:t>Método de entrega (si existen alternativas disponibles)</w:t>
      </w:r>
    </w:p>
    <w:p w14:paraId="2F2D533B" w14:textId="77777777" w:rsidR="00EF5E7C" w:rsidRPr="00EF5E7C" w:rsidRDefault="00EF5E7C" w:rsidP="00EF5E7C">
      <w:pPr>
        <w:numPr>
          <w:ilvl w:val="0"/>
          <w:numId w:val="15"/>
        </w:numPr>
        <w:rPr>
          <w:lang w:val="es-ES"/>
        </w:rPr>
      </w:pPr>
      <w:r w:rsidRPr="00EF5E7C">
        <w:rPr>
          <w:lang w:val="es-ES"/>
        </w:rPr>
        <w:t>Productos del pedido (añadir, quitar o cambiar una variante)</w:t>
      </w:r>
    </w:p>
    <w:p w14:paraId="78DECA7C" w14:textId="77777777" w:rsidR="00EF5E7C" w:rsidRPr="00EF5E7C" w:rsidRDefault="00EF5E7C" w:rsidP="00EF5E7C">
      <w:pPr>
        <w:numPr>
          <w:ilvl w:val="0"/>
          <w:numId w:val="15"/>
        </w:numPr>
        <w:rPr>
          <w:lang w:val="es-ES"/>
        </w:rPr>
      </w:pPr>
      <w:r w:rsidRPr="00EF5E7C">
        <w:rPr>
          <w:lang w:val="es-ES"/>
        </w:rPr>
        <w:t>Datos personales o fiscales antes de emitir factura</w:t>
      </w:r>
    </w:p>
    <w:p w14:paraId="160ADEE6" w14:textId="77777777" w:rsidR="00EF5E7C" w:rsidRPr="00EF5E7C" w:rsidRDefault="00EF5E7C" w:rsidP="00EF5E7C">
      <w:pPr>
        <w:rPr>
          <w:b/>
          <w:bCs/>
          <w:lang w:val="es-ES"/>
        </w:rPr>
      </w:pPr>
      <w:r w:rsidRPr="00EF5E7C">
        <w:rPr>
          <w:b/>
          <w:bCs/>
          <w:lang w:val="es-ES"/>
        </w:rPr>
        <w:t>¿Cómo solicitar un cambio?</w:t>
      </w:r>
    </w:p>
    <w:p w14:paraId="3A15EE1A" w14:textId="77777777" w:rsidR="00EF5E7C" w:rsidRPr="00EF5E7C" w:rsidRDefault="00EF5E7C" w:rsidP="00EF5E7C">
      <w:pPr>
        <w:numPr>
          <w:ilvl w:val="0"/>
          <w:numId w:val="16"/>
        </w:numPr>
        <w:rPr>
          <w:lang w:val="es-ES"/>
        </w:rPr>
      </w:pPr>
      <w:r w:rsidRPr="00EF5E7C">
        <w:rPr>
          <w:lang w:val="es-ES"/>
        </w:rPr>
        <w:t>Escríbenos lo antes posible por email o a través del formulario de contacto</w:t>
      </w:r>
    </w:p>
    <w:p w14:paraId="765C3F66" w14:textId="77777777" w:rsidR="00EF5E7C" w:rsidRPr="00EF5E7C" w:rsidRDefault="00EF5E7C" w:rsidP="00EF5E7C">
      <w:pPr>
        <w:numPr>
          <w:ilvl w:val="0"/>
          <w:numId w:val="16"/>
        </w:numPr>
        <w:rPr>
          <w:lang w:val="es-ES"/>
        </w:rPr>
      </w:pPr>
      <w:r w:rsidRPr="00EF5E7C">
        <w:rPr>
          <w:lang w:val="es-ES"/>
        </w:rPr>
        <w:t>Indica el número de pedido y especifica claramente el cambio que deseas realizar</w:t>
      </w:r>
    </w:p>
    <w:p w14:paraId="4BF911BB" w14:textId="77777777" w:rsidR="00EF5E7C" w:rsidRPr="00EF5E7C" w:rsidRDefault="00EF5E7C" w:rsidP="00EF5E7C">
      <w:pPr>
        <w:rPr>
          <w:b/>
          <w:bCs/>
          <w:lang w:val="es-ES"/>
        </w:rPr>
      </w:pPr>
      <w:r w:rsidRPr="00EF5E7C">
        <w:rPr>
          <w:b/>
          <w:bCs/>
          <w:lang w:val="es-ES"/>
        </w:rPr>
        <w:t>Pedido duplicado por error</w:t>
      </w:r>
    </w:p>
    <w:p w14:paraId="2D2A1F82" w14:textId="77777777" w:rsidR="00EF5E7C" w:rsidRPr="00EF5E7C" w:rsidRDefault="00EF5E7C" w:rsidP="00EF5E7C">
      <w:pPr>
        <w:numPr>
          <w:ilvl w:val="0"/>
          <w:numId w:val="17"/>
        </w:numPr>
        <w:rPr>
          <w:lang w:val="es-ES"/>
        </w:rPr>
      </w:pPr>
      <w:r w:rsidRPr="00EF5E7C">
        <w:rPr>
          <w:lang w:val="es-ES"/>
        </w:rPr>
        <w:t>Si realizaste dos pagos iguales por error, contáctanos para verificar la situación</w:t>
      </w:r>
    </w:p>
    <w:p w14:paraId="44077945" w14:textId="77777777" w:rsidR="00EF5E7C" w:rsidRPr="00EF5E7C" w:rsidRDefault="00EF5E7C" w:rsidP="00EF5E7C">
      <w:pPr>
        <w:numPr>
          <w:ilvl w:val="0"/>
          <w:numId w:val="17"/>
        </w:numPr>
        <w:rPr>
          <w:lang w:val="es-ES"/>
        </w:rPr>
      </w:pPr>
      <w:r w:rsidRPr="00EF5E7C">
        <w:rPr>
          <w:lang w:val="es-ES"/>
        </w:rPr>
        <w:t>Podemos cancelar uno de los pedidos y reembolsarte el importe correspondiente</w:t>
      </w:r>
    </w:p>
    <w:p w14:paraId="6DC42B00" w14:textId="77777777" w:rsidR="00EF5E7C" w:rsidRPr="00EF5E7C" w:rsidRDefault="00EF5E7C" w:rsidP="00EF5E7C">
      <w:pPr>
        <w:rPr>
          <w:b/>
          <w:bCs/>
          <w:lang w:val="es-ES"/>
        </w:rPr>
      </w:pPr>
      <w:r w:rsidRPr="00EF5E7C">
        <w:rPr>
          <w:b/>
          <w:bCs/>
          <w:lang w:val="es-ES"/>
        </w:rPr>
        <w:t>No es posible cambiar...</w:t>
      </w:r>
    </w:p>
    <w:p w14:paraId="19B27E29" w14:textId="77777777" w:rsidR="00EF5E7C" w:rsidRPr="00EF5E7C" w:rsidRDefault="00EF5E7C" w:rsidP="00EF5E7C">
      <w:pPr>
        <w:numPr>
          <w:ilvl w:val="0"/>
          <w:numId w:val="18"/>
        </w:numPr>
        <w:rPr>
          <w:lang w:val="es-ES"/>
        </w:rPr>
      </w:pPr>
      <w:r w:rsidRPr="00EF5E7C">
        <w:rPr>
          <w:lang w:val="es-ES"/>
        </w:rPr>
        <w:t>El pedido si ya ha sido enviado desde nuestro almacén (en este caso, deberás gestionarlo como una devolución)</w:t>
      </w:r>
    </w:p>
    <w:p w14:paraId="6F9EB8BE" w14:textId="77777777" w:rsidR="00EF5E7C" w:rsidRPr="00EF5E7C" w:rsidRDefault="00EF5E7C" w:rsidP="00EF5E7C">
      <w:pPr>
        <w:numPr>
          <w:ilvl w:val="0"/>
          <w:numId w:val="18"/>
        </w:numPr>
        <w:rPr>
          <w:lang w:val="es-ES"/>
        </w:rPr>
      </w:pPr>
      <w:r w:rsidRPr="00EF5E7C">
        <w:rPr>
          <w:lang w:val="es-ES"/>
        </w:rPr>
        <w:t>Los datos de facturación una vez emitida la factura oficial</w:t>
      </w:r>
    </w:p>
    <w:p w14:paraId="372246A9" w14:textId="77777777" w:rsidR="00EF5E7C" w:rsidRPr="00EF5E7C" w:rsidRDefault="00EF5E7C" w:rsidP="00EF5E7C">
      <w:pPr>
        <w:rPr>
          <w:b/>
          <w:bCs/>
          <w:lang w:val="es-ES"/>
        </w:rPr>
      </w:pPr>
      <w:r w:rsidRPr="00EF5E7C">
        <w:rPr>
          <w:b/>
          <w:bCs/>
          <w:lang w:val="es-ES"/>
        </w:rPr>
        <w:t>Recomendaciones</w:t>
      </w:r>
    </w:p>
    <w:p w14:paraId="38FDA221" w14:textId="77777777" w:rsidR="00EF5E7C" w:rsidRPr="00EF5E7C" w:rsidRDefault="00EF5E7C" w:rsidP="00EF5E7C">
      <w:pPr>
        <w:numPr>
          <w:ilvl w:val="0"/>
          <w:numId w:val="19"/>
        </w:numPr>
        <w:rPr>
          <w:lang w:val="es-ES"/>
        </w:rPr>
      </w:pPr>
      <w:r w:rsidRPr="00EF5E7C">
        <w:rPr>
          <w:lang w:val="es-ES"/>
        </w:rPr>
        <w:t>Revisa cuidadosamente todos los datos antes de confirmar tu pedido</w:t>
      </w:r>
    </w:p>
    <w:p w14:paraId="75419291" w14:textId="77777777" w:rsidR="00EF5E7C" w:rsidRPr="00EF5E7C" w:rsidRDefault="00EF5E7C" w:rsidP="00EF5E7C">
      <w:pPr>
        <w:numPr>
          <w:ilvl w:val="0"/>
          <w:numId w:val="19"/>
        </w:numPr>
        <w:rPr>
          <w:lang w:val="es-ES"/>
        </w:rPr>
      </w:pPr>
      <w:r w:rsidRPr="00EF5E7C">
        <w:rPr>
          <w:lang w:val="es-ES"/>
        </w:rPr>
        <w:t>Si detectas un error, contáctanos cuanto antes para poder ayudarte a tiempo</w:t>
      </w:r>
    </w:p>
    <w:p w14:paraId="00EE6E3D" w14:textId="593D6D88" w:rsidR="00F63B48" w:rsidRPr="00EF5E7C" w:rsidRDefault="00F63B48" w:rsidP="00EF5E7C">
      <w:pPr>
        <w:rPr>
          <w:lang w:val="es-ES"/>
        </w:rPr>
      </w:pPr>
    </w:p>
    <w:sectPr w:rsidR="00F63B48" w:rsidRPr="00EF5E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14215"/>
    <w:multiLevelType w:val="multilevel"/>
    <w:tmpl w:val="CFC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57FBA"/>
    <w:multiLevelType w:val="multilevel"/>
    <w:tmpl w:val="92A8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2775D"/>
    <w:multiLevelType w:val="multilevel"/>
    <w:tmpl w:val="E17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F63AF"/>
    <w:multiLevelType w:val="multilevel"/>
    <w:tmpl w:val="074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97907"/>
    <w:multiLevelType w:val="multilevel"/>
    <w:tmpl w:val="B64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D6810"/>
    <w:multiLevelType w:val="multilevel"/>
    <w:tmpl w:val="D84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33268"/>
    <w:multiLevelType w:val="multilevel"/>
    <w:tmpl w:val="1BB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655B7"/>
    <w:multiLevelType w:val="multilevel"/>
    <w:tmpl w:val="38E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B5981"/>
    <w:multiLevelType w:val="multilevel"/>
    <w:tmpl w:val="DFA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C3950"/>
    <w:multiLevelType w:val="multilevel"/>
    <w:tmpl w:val="F83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084479">
    <w:abstractNumId w:val="8"/>
  </w:num>
  <w:num w:numId="2" w16cid:durableId="1901792686">
    <w:abstractNumId w:val="6"/>
  </w:num>
  <w:num w:numId="3" w16cid:durableId="1092555610">
    <w:abstractNumId w:val="5"/>
  </w:num>
  <w:num w:numId="4" w16cid:durableId="219442769">
    <w:abstractNumId w:val="4"/>
  </w:num>
  <w:num w:numId="5" w16cid:durableId="1414159634">
    <w:abstractNumId w:val="7"/>
  </w:num>
  <w:num w:numId="6" w16cid:durableId="1147475042">
    <w:abstractNumId w:val="3"/>
  </w:num>
  <w:num w:numId="7" w16cid:durableId="399639894">
    <w:abstractNumId w:val="2"/>
  </w:num>
  <w:num w:numId="8" w16cid:durableId="1935435875">
    <w:abstractNumId w:val="1"/>
  </w:num>
  <w:num w:numId="9" w16cid:durableId="1287661452">
    <w:abstractNumId w:val="0"/>
  </w:num>
  <w:num w:numId="10" w16cid:durableId="131214250">
    <w:abstractNumId w:val="15"/>
  </w:num>
  <w:num w:numId="11" w16cid:durableId="1741441942">
    <w:abstractNumId w:val="14"/>
  </w:num>
  <w:num w:numId="12" w16cid:durableId="570695890">
    <w:abstractNumId w:val="9"/>
  </w:num>
  <w:num w:numId="13" w16cid:durableId="369762331">
    <w:abstractNumId w:val="13"/>
  </w:num>
  <w:num w:numId="14" w16cid:durableId="1367489984">
    <w:abstractNumId w:val="16"/>
  </w:num>
  <w:num w:numId="15" w16cid:durableId="1238709451">
    <w:abstractNumId w:val="18"/>
  </w:num>
  <w:num w:numId="16" w16cid:durableId="1278173049">
    <w:abstractNumId w:val="10"/>
  </w:num>
  <w:num w:numId="17" w16cid:durableId="2030176407">
    <w:abstractNumId w:val="17"/>
  </w:num>
  <w:num w:numId="18" w16cid:durableId="1435519512">
    <w:abstractNumId w:val="12"/>
  </w:num>
  <w:num w:numId="19" w16cid:durableId="1561289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E5"/>
    <w:rsid w:val="0015074B"/>
    <w:rsid w:val="0029639D"/>
    <w:rsid w:val="00326F90"/>
    <w:rsid w:val="00AA1D8D"/>
    <w:rsid w:val="00B47730"/>
    <w:rsid w:val="00CB0664"/>
    <w:rsid w:val="00EF5E7C"/>
    <w:rsid w:val="00F63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01245C"/>
  <w14:defaultImageDpi w14:val="300"/>
  <w15:docId w15:val="{28A3B958-7320-4B58-8111-62D1EBF4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2025-07-25T12:16:00Z</dcterms:modified>
  <cp:category/>
</cp:coreProperties>
</file>