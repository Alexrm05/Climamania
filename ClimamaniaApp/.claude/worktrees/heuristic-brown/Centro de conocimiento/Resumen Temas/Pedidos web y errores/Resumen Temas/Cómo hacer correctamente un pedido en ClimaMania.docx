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473E" w14:textId="77777777" w:rsidR="004F32AC" w:rsidRPr="004F32AC" w:rsidRDefault="004F32AC" w:rsidP="004F32AC">
      <w:pPr>
        <w:rPr>
          <w:b/>
          <w:bCs/>
          <w:lang w:val="es-ES"/>
        </w:rPr>
      </w:pPr>
      <w:r w:rsidRPr="004F32AC">
        <w:rPr>
          <w:b/>
          <w:bCs/>
          <w:lang w:val="es-ES"/>
        </w:rPr>
        <w:t xml:space="preserve">Cómo hacer correctamente un pedido en </w:t>
      </w:r>
      <w:proofErr w:type="spellStart"/>
      <w:r w:rsidRPr="004F32AC">
        <w:rPr>
          <w:b/>
          <w:bCs/>
          <w:lang w:val="es-ES"/>
        </w:rPr>
        <w:t>ClimaMania</w:t>
      </w:r>
      <w:proofErr w:type="spellEnd"/>
    </w:p>
    <w:p w14:paraId="76E5CDB7" w14:textId="77777777" w:rsidR="004F32AC" w:rsidRPr="004F32AC" w:rsidRDefault="004F32AC" w:rsidP="004F32AC">
      <w:pPr>
        <w:rPr>
          <w:lang w:val="es-ES"/>
        </w:rPr>
      </w:pPr>
      <w:r w:rsidRPr="004F32AC">
        <w:rPr>
          <w:lang w:val="es-ES"/>
        </w:rPr>
        <w:t xml:space="preserve">Realizar un pedido en </w:t>
      </w:r>
      <w:proofErr w:type="spellStart"/>
      <w:r w:rsidRPr="004F32AC">
        <w:rPr>
          <w:lang w:val="es-ES"/>
        </w:rPr>
        <w:t>ClimaMania</w:t>
      </w:r>
      <w:proofErr w:type="spellEnd"/>
      <w:r w:rsidRPr="004F32AC">
        <w:rPr>
          <w:lang w:val="es-ES"/>
        </w:rPr>
        <w:t xml:space="preserve"> es fácil y seguro. Aquí te explicamos el proceso completo y cómo evitar errores comunes.</w:t>
      </w:r>
    </w:p>
    <w:p w14:paraId="6911EE86" w14:textId="77777777" w:rsidR="004F32AC" w:rsidRPr="004F32AC" w:rsidRDefault="004F32AC" w:rsidP="004F32AC">
      <w:pPr>
        <w:rPr>
          <w:b/>
          <w:bCs/>
          <w:lang w:val="es-ES"/>
        </w:rPr>
      </w:pPr>
      <w:r w:rsidRPr="004F32AC">
        <w:rPr>
          <w:b/>
          <w:bCs/>
          <w:lang w:val="es-ES"/>
        </w:rPr>
        <w:t>Paso a paso</w:t>
      </w:r>
    </w:p>
    <w:p w14:paraId="6FF86D0F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Navega por nuestra tienda online y añade los productos que desees al carrito</w:t>
      </w:r>
    </w:p>
    <w:p w14:paraId="287CC53F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Accede al carrito para revisar cantidades, precios y disponibilidad</w:t>
      </w:r>
    </w:p>
    <w:p w14:paraId="55A7D1D6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Pulsa “Finalizar pedido” para continuar</w:t>
      </w:r>
    </w:p>
    <w:p w14:paraId="2229D151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Elige si deseas comprar con cuenta registrada o como invitado</w:t>
      </w:r>
    </w:p>
    <w:p w14:paraId="394FCA59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Introduce tu dirección de entrega, selecciona el método de envío y elige la forma de pago</w:t>
      </w:r>
    </w:p>
    <w:p w14:paraId="45127B78" w14:textId="77777777" w:rsidR="004F32AC" w:rsidRPr="004F32AC" w:rsidRDefault="004F32AC" w:rsidP="004F32AC">
      <w:pPr>
        <w:numPr>
          <w:ilvl w:val="0"/>
          <w:numId w:val="10"/>
        </w:numPr>
        <w:rPr>
          <w:lang w:val="es-ES"/>
        </w:rPr>
      </w:pPr>
      <w:r w:rsidRPr="004F32AC">
        <w:rPr>
          <w:lang w:val="es-ES"/>
        </w:rPr>
        <w:t>Revisa cuidadosamente todos los datos antes de confirmar el pedido</w:t>
      </w:r>
    </w:p>
    <w:p w14:paraId="71177AD7" w14:textId="77777777" w:rsidR="004F32AC" w:rsidRPr="004F32AC" w:rsidRDefault="004F32AC" w:rsidP="004F32AC">
      <w:pPr>
        <w:rPr>
          <w:b/>
          <w:bCs/>
          <w:lang w:val="es-ES"/>
        </w:rPr>
      </w:pPr>
      <w:r w:rsidRPr="004F32AC">
        <w:rPr>
          <w:b/>
          <w:bCs/>
          <w:lang w:val="es-ES"/>
        </w:rPr>
        <w:t>Puedes incluir:</w:t>
      </w:r>
    </w:p>
    <w:p w14:paraId="2CD0788D" w14:textId="77777777" w:rsidR="004F32AC" w:rsidRPr="004F32AC" w:rsidRDefault="004F32AC" w:rsidP="004F32AC">
      <w:pPr>
        <w:numPr>
          <w:ilvl w:val="0"/>
          <w:numId w:val="11"/>
        </w:numPr>
        <w:rPr>
          <w:lang w:val="es-ES"/>
        </w:rPr>
      </w:pPr>
      <w:r w:rsidRPr="004F32AC">
        <w:rPr>
          <w:lang w:val="es-ES"/>
        </w:rPr>
        <w:t>Observaciones sobre la entrega o persona de contacto</w:t>
      </w:r>
    </w:p>
    <w:p w14:paraId="54AD892C" w14:textId="77777777" w:rsidR="004F32AC" w:rsidRPr="004F32AC" w:rsidRDefault="004F32AC" w:rsidP="004F32AC">
      <w:pPr>
        <w:numPr>
          <w:ilvl w:val="0"/>
          <w:numId w:val="11"/>
        </w:numPr>
        <w:rPr>
          <w:lang w:val="es-ES"/>
        </w:rPr>
      </w:pPr>
      <w:r w:rsidRPr="004F32AC">
        <w:rPr>
          <w:lang w:val="es-ES"/>
        </w:rPr>
        <w:t>Petición de factura con datos fiscales completos si la necesitas</w:t>
      </w:r>
    </w:p>
    <w:p w14:paraId="20742F8F" w14:textId="77777777" w:rsidR="004F32AC" w:rsidRPr="004F32AC" w:rsidRDefault="004F32AC" w:rsidP="004F32AC">
      <w:pPr>
        <w:rPr>
          <w:b/>
          <w:bCs/>
          <w:lang w:val="es-ES"/>
        </w:rPr>
      </w:pPr>
      <w:r w:rsidRPr="004F32AC">
        <w:rPr>
          <w:b/>
          <w:bCs/>
          <w:lang w:val="es-ES"/>
        </w:rPr>
        <w:t>Tras el pedido</w:t>
      </w:r>
    </w:p>
    <w:p w14:paraId="24513ADF" w14:textId="77777777" w:rsidR="004F32AC" w:rsidRPr="004F32AC" w:rsidRDefault="004F32AC" w:rsidP="004F32AC">
      <w:pPr>
        <w:numPr>
          <w:ilvl w:val="0"/>
          <w:numId w:val="12"/>
        </w:numPr>
        <w:rPr>
          <w:lang w:val="es-ES"/>
        </w:rPr>
      </w:pPr>
      <w:r w:rsidRPr="004F32AC">
        <w:rPr>
          <w:lang w:val="es-ES"/>
        </w:rPr>
        <w:t>Recibirás un correo de confirmación con tu número de pedido</w:t>
      </w:r>
    </w:p>
    <w:p w14:paraId="5B4C4025" w14:textId="77777777" w:rsidR="004F32AC" w:rsidRPr="004F32AC" w:rsidRDefault="004F32AC" w:rsidP="004F32AC">
      <w:pPr>
        <w:numPr>
          <w:ilvl w:val="0"/>
          <w:numId w:val="12"/>
        </w:numPr>
        <w:rPr>
          <w:lang w:val="es-ES"/>
        </w:rPr>
      </w:pPr>
      <w:r w:rsidRPr="004F32AC">
        <w:rPr>
          <w:lang w:val="es-ES"/>
        </w:rPr>
        <w:t>Si no lo ves en tu bandeja de entrada, revisa las carpetas de spam o promociones</w:t>
      </w:r>
    </w:p>
    <w:p w14:paraId="1745C20E" w14:textId="77777777" w:rsidR="004F32AC" w:rsidRPr="004F32AC" w:rsidRDefault="004F32AC" w:rsidP="004F32AC">
      <w:pPr>
        <w:rPr>
          <w:b/>
          <w:bCs/>
          <w:lang w:val="es-ES"/>
        </w:rPr>
      </w:pPr>
      <w:r w:rsidRPr="004F32AC">
        <w:rPr>
          <w:b/>
          <w:bCs/>
          <w:lang w:val="es-ES"/>
        </w:rPr>
        <w:t>Errores habituales</w:t>
      </w:r>
    </w:p>
    <w:p w14:paraId="6A325B2A" w14:textId="77777777" w:rsidR="004F32AC" w:rsidRPr="004F32AC" w:rsidRDefault="004F32AC" w:rsidP="004F32AC">
      <w:pPr>
        <w:numPr>
          <w:ilvl w:val="0"/>
          <w:numId w:val="13"/>
        </w:numPr>
        <w:rPr>
          <w:lang w:val="es-ES"/>
        </w:rPr>
      </w:pPr>
      <w:r w:rsidRPr="004F32AC">
        <w:rPr>
          <w:lang w:val="es-ES"/>
        </w:rPr>
        <w:t>Correo electrónico mal escrito</w:t>
      </w:r>
    </w:p>
    <w:p w14:paraId="28E0506C" w14:textId="77777777" w:rsidR="004F32AC" w:rsidRPr="004F32AC" w:rsidRDefault="004F32AC" w:rsidP="004F32AC">
      <w:pPr>
        <w:numPr>
          <w:ilvl w:val="0"/>
          <w:numId w:val="13"/>
        </w:numPr>
        <w:rPr>
          <w:lang w:val="es-ES"/>
        </w:rPr>
      </w:pPr>
      <w:r w:rsidRPr="004F32AC">
        <w:rPr>
          <w:lang w:val="es-ES"/>
        </w:rPr>
        <w:t>Productos añadidos dos veces por error</w:t>
      </w:r>
    </w:p>
    <w:p w14:paraId="407A03DE" w14:textId="77777777" w:rsidR="004F32AC" w:rsidRPr="004F32AC" w:rsidRDefault="004F32AC" w:rsidP="004F32AC">
      <w:pPr>
        <w:numPr>
          <w:ilvl w:val="0"/>
          <w:numId w:val="13"/>
        </w:numPr>
        <w:rPr>
          <w:lang w:val="es-ES"/>
        </w:rPr>
      </w:pPr>
      <w:r w:rsidRPr="004F32AC">
        <w:rPr>
          <w:lang w:val="es-ES"/>
        </w:rPr>
        <w:t>Dirección de envío incompleta o incorrecta</w:t>
      </w:r>
    </w:p>
    <w:p w14:paraId="23F3442D" w14:textId="77777777" w:rsidR="004F32AC" w:rsidRPr="004F32AC" w:rsidRDefault="004F32AC" w:rsidP="004F32AC">
      <w:pPr>
        <w:rPr>
          <w:lang w:val="es-ES"/>
        </w:rPr>
      </w:pPr>
      <w:r w:rsidRPr="004F32AC">
        <w:rPr>
          <w:lang w:val="es-ES"/>
        </w:rPr>
        <w:t>Si detectas algún error, contáctanos lo antes posible para que podamos corregirlo antes del envío</w:t>
      </w:r>
    </w:p>
    <w:p w14:paraId="5E0D4AFE" w14:textId="4EE022E6" w:rsidR="0015537B" w:rsidRPr="004F32AC" w:rsidRDefault="0015537B">
      <w:pPr>
        <w:rPr>
          <w:lang w:val="es-ES"/>
        </w:rPr>
      </w:pPr>
    </w:p>
    <w:sectPr w:rsidR="0015537B" w:rsidRPr="004F3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3B1B1D"/>
    <w:multiLevelType w:val="multilevel"/>
    <w:tmpl w:val="9EC8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95392"/>
    <w:multiLevelType w:val="multilevel"/>
    <w:tmpl w:val="A2D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2390"/>
    <w:multiLevelType w:val="multilevel"/>
    <w:tmpl w:val="1D1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E3A0B"/>
    <w:multiLevelType w:val="multilevel"/>
    <w:tmpl w:val="D9C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49836">
    <w:abstractNumId w:val="8"/>
  </w:num>
  <w:num w:numId="2" w16cid:durableId="441996357">
    <w:abstractNumId w:val="6"/>
  </w:num>
  <w:num w:numId="3" w16cid:durableId="1771703110">
    <w:abstractNumId w:val="5"/>
  </w:num>
  <w:num w:numId="4" w16cid:durableId="124008256">
    <w:abstractNumId w:val="4"/>
  </w:num>
  <w:num w:numId="5" w16cid:durableId="306790093">
    <w:abstractNumId w:val="7"/>
  </w:num>
  <w:num w:numId="6" w16cid:durableId="1064371943">
    <w:abstractNumId w:val="3"/>
  </w:num>
  <w:num w:numId="7" w16cid:durableId="380787865">
    <w:abstractNumId w:val="2"/>
  </w:num>
  <w:num w:numId="8" w16cid:durableId="1202015132">
    <w:abstractNumId w:val="1"/>
  </w:num>
  <w:num w:numId="9" w16cid:durableId="583606174">
    <w:abstractNumId w:val="0"/>
  </w:num>
  <w:num w:numId="10" w16cid:durableId="190382322">
    <w:abstractNumId w:val="9"/>
  </w:num>
  <w:num w:numId="11" w16cid:durableId="1961103966">
    <w:abstractNumId w:val="12"/>
  </w:num>
  <w:num w:numId="12" w16cid:durableId="235166961">
    <w:abstractNumId w:val="11"/>
  </w:num>
  <w:num w:numId="13" w16cid:durableId="455366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37B"/>
    <w:rsid w:val="0029639D"/>
    <w:rsid w:val="00326F90"/>
    <w:rsid w:val="004F32AC"/>
    <w:rsid w:val="00AA1D8D"/>
    <w:rsid w:val="00B47730"/>
    <w:rsid w:val="00CB0664"/>
    <w:rsid w:val="00F61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D6727"/>
  <w14:defaultImageDpi w14:val="300"/>
  <w15:docId w15:val="{1D0FDD21-28B4-4191-843C-C7D3A48F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2025-07-25T12:13:00Z</dcterms:modified>
  <cp:category/>
</cp:coreProperties>
</file>