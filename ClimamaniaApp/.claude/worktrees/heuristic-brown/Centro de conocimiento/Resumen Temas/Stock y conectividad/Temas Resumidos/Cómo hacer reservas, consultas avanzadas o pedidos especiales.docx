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A550" w14:textId="77777777" w:rsidR="00E22BAD" w:rsidRPr="00E22BAD" w:rsidRDefault="00E22BAD" w:rsidP="00E22BAD">
      <w:pPr>
        <w:rPr>
          <w:b/>
          <w:bCs/>
          <w:lang w:val="es-ES"/>
        </w:rPr>
      </w:pPr>
      <w:r w:rsidRPr="00E22BAD">
        <w:rPr>
          <w:b/>
          <w:bCs/>
          <w:lang w:val="es-ES"/>
        </w:rPr>
        <w:t>Cómo hacer reservas, consultas avanzadas o pedidos especiales</w:t>
      </w:r>
    </w:p>
    <w:p w14:paraId="6A89C01B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t xml:space="preserve">En </w:t>
      </w:r>
      <w:proofErr w:type="spellStart"/>
      <w:r w:rsidRPr="00E22BAD">
        <w:rPr>
          <w:lang w:val="es-ES"/>
        </w:rPr>
        <w:t>ClimaMania</w:t>
      </w:r>
      <w:proofErr w:type="spellEnd"/>
      <w:r w:rsidRPr="00E22BAD">
        <w:rPr>
          <w:lang w:val="es-ES"/>
        </w:rPr>
        <w:t xml:space="preserve"> puedes anticipar tu compra o gestionar pedidos más complejos si eres profesional, instalador o necesitas condiciones especiales.</w:t>
      </w:r>
    </w:p>
    <w:p w14:paraId="419BC80A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pict w14:anchorId="3E974765">
          <v:rect id="_x0000_i1049" style="width:0;height:1.5pt" o:hralign="center" o:hrstd="t" o:hr="t" fillcolor="#a0a0a0" stroked="f"/>
        </w:pict>
      </w:r>
    </w:p>
    <w:p w14:paraId="1056079F" w14:textId="77777777" w:rsidR="00E22BAD" w:rsidRPr="00E22BAD" w:rsidRDefault="00E22BAD" w:rsidP="00E22BAD">
      <w:pPr>
        <w:rPr>
          <w:b/>
          <w:bCs/>
          <w:lang w:val="es-ES"/>
        </w:rPr>
      </w:pPr>
      <w:r w:rsidRPr="00E22BAD">
        <w:rPr>
          <w:b/>
          <w:bCs/>
          <w:lang w:val="es-ES"/>
        </w:rPr>
        <w:t>Reservas anticipadas y preventas</w:t>
      </w:r>
    </w:p>
    <w:p w14:paraId="4F6F0606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t xml:space="preserve">Algunos productos todavía no están disponibles en </w:t>
      </w:r>
      <w:proofErr w:type="gramStart"/>
      <w:r w:rsidRPr="00E22BAD">
        <w:rPr>
          <w:lang w:val="es-ES"/>
        </w:rPr>
        <w:t>almacén</w:t>
      </w:r>
      <w:proofErr w:type="gramEnd"/>
      <w:r w:rsidRPr="00E22BAD">
        <w:rPr>
          <w:lang w:val="es-ES"/>
        </w:rPr>
        <w:t xml:space="preserve"> pero ya pueden reservarse:</w:t>
      </w:r>
    </w:p>
    <w:p w14:paraId="7146F4E9" w14:textId="77777777" w:rsidR="00E22BAD" w:rsidRPr="00E22BAD" w:rsidRDefault="00E22BAD" w:rsidP="00E22BAD">
      <w:pPr>
        <w:numPr>
          <w:ilvl w:val="0"/>
          <w:numId w:val="10"/>
        </w:numPr>
        <w:rPr>
          <w:lang w:val="es-ES"/>
        </w:rPr>
      </w:pPr>
      <w:r w:rsidRPr="00E22BAD">
        <w:rPr>
          <w:lang w:val="es-ES"/>
        </w:rPr>
        <w:t xml:space="preserve">Puedes hacer la </w:t>
      </w:r>
      <w:r w:rsidRPr="00E22BAD">
        <w:rPr>
          <w:b/>
          <w:bCs/>
          <w:lang w:val="es-ES"/>
        </w:rPr>
        <w:t>reserva</w:t>
      </w:r>
      <w:r w:rsidRPr="00E22BAD">
        <w:rPr>
          <w:lang w:val="es-ES"/>
        </w:rPr>
        <w:t xml:space="preserve"> desde la ficha del producto.</w:t>
      </w:r>
    </w:p>
    <w:p w14:paraId="4A2E7B97" w14:textId="77777777" w:rsidR="00E22BAD" w:rsidRPr="00E22BAD" w:rsidRDefault="00E22BAD" w:rsidP="00E22BAD">
      <w:pPr>
        <w:numPr>
          <w:ilvl w:val="0"/>
          <w:numId w:val="10"/>
        </w:numPr>
        <w:rPr>
          <w:lang w:val="es-ES"/>
        </w:rPr>
      </w:pPr>
      <w:r w:rsidRPr="00E22BAD">
        <w:rPr>
          <w:lang w:val="es-ES"/>
        </w:rPr>
        <w:t>Se respeta el precio de compra, incluso si luego cambia.</w:t>
      </w:r>
    </w:p>
    <w:p w14:paraId="74482DE3" w14:textId="77777777" w:rsidR="00E22BAD" w:rsidRPr="00E22BAD" w:rsidRDefault="00E22BAD" w:rsidP="00E22BAD">
      <w:pPr>
        <w:numPr>
          <w:ilvl w:val="0"/>
          <w:numId w:val="10"/>
        </w:numPr>
        <w:rPr>
          <w:lang w:val="es-ES"/>
        </w:rPr>
      </w:pPr>
      <w:r w:rsidRPr="00E22BAD">
        <w:rPr>
          <w:lang w:val="es-ES"/>
        </w:rPr>
        <w:t>Te notificaremos cuando esté listo para enviar.</w:t>
      </w:r>
    </w:p>
    <w:p w14:paraId="10155C19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pict w14:anchorId="4C9AC907">
          <v:rect id="_x0000_i1050" style="width:0;height:1.5pt" o:hralign="center" o:hrstd="t" o:hr="t" fillcolor="#a0a0a0" stroked="f"/>
        </w:pict>
      </w:r>
    </w:p>
    <w:p w14:paraId="1E7ADDA9" w14:textId="77777777" w:rsidR="00E22BAD" w:rsidRPr="00E22BAD" w:rsidRDefault="00E22BAD" w:rsidP="00E22BAD">
      <w:pPr>
        <w:rPr>
          <w:b/>
          <w:bCs/>
          <w:lang w:val="es-ES"/>
        </w:rPr>
      </w:pPr>
      <w:r w:rsidRPr="00E22BAD">
        <w:rPr>
          <w:b/>
          <w:bCs/>
          <w:lang w:val="es-ES"/>
        </w:rPr>
        <w:t>¿Qué pasa si el fabricante no entrega?</w:t>
      </w:r>
    </w:p>
    <w:p w14:paraId="6A96672C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t>Si hay incidencias con la disponibilidad, podrás:</w:t>
      </w:r>
    </w:p>
    <w:p w14:paraId="2700E777" w14:textId="77777777" w:rsidR="00E22BAD" w:rsidRPr="00E22BAD" w:rsidRDefault="00E22BAD" w:rsidP="00E22BAD">
      <w:pPr>
        <w:numPr>
          <w:ilvl w:val="0"/>
          <w:numId w:val="11"/>
        </w:numPr>
        <w:rPr>
          <w:lang w:val="es-ES"/>
        </w:rPr>
      </w:pPr>
      <w:r w:rsidRPr="00E22BAD">
        <w:rPr>
          <w:lang w:val="es-ES"/>
        </w:rPr>
        <w:t>Cambiar el producto por otro similar</w:t>
      </w:r>
    </w:p>
    <w:p w14:paraId="68BC89F5" w14:textId="77777777" w:rsidR="00E22BAD" w:rsidRPr="00E22BAD" w:rsidRDefault="00E22BAD" w:rsidP="00E22BAD">
      <w:pPr>
        <w:numPr>
          <w:ilvl w:val="0"/>
          <w:numId w:val="11"/>
        </w:numPr>
        <w:rPr>
          <w:lang w:val="es-ES"/>
        </w:rPr>
      </w:pPr>
      <w:r w:rsidRPr="00E22BAD">
        <w:rPr>
          <w:lang w:val="es-ES"/>
        </w:rPr>
        <w:t>Esperar una nueva fecha estimada</w:t>
      </w:r>
    </w:p>
    <w:p w14:paraId="24057205" w14:textId="77777777" w:rsidR="00E22BAD" w:rsidRPr="00E22BAD" w:rsidRDefault="00E22BAD" w:rsidP="00E22BAD">
      <w:pPr>
        <w:numPr>
          <w:ilvl w:val="0"/>
          <w:numId w:val="11"/>
        </w:numPr>
        <w:rPr>
          <w:lang w:val="es-ES"/>
        </w:rPr>
      </w:pPr>
      <w:r w:rsidRPr="00E22BAD">
        <w:rPr>
          <w:lang w:val="es-ES"/>
        </w:rPr>
        <w:t>Solicitar el reembolso completo sin penalización</w:t>
      </w:r>
    </w:p>
    <w:p w14:paraId="7FF3E083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pict w14:anchorId="691EFB7D">
          <v:rect id="_x0000_i1051" style="width:0;height:1.5pt" o:hralign="center" o:hrstd="t" o:hr="t" fillcolor="#a0a0a0" stroked="f"/>
        </w:pict>
      </w:r>
    </w:p>
    <w:p w14:paraId="49F8F25B" w14:textId="77777777" w:rsidR="00E22BAD" w:rsidRPr="00E22BAD" w:rsidRDefault="00E22BAD" w:rsidP="00E22BAD">
      <w:pPr>
        <w:rPr>
          <w:b/>
          <w:bCs/>
          <w:lang w:val="es-ES"/>
        </w:rPr>
      </w:pPr>
      <w:r w:rsidRPr="00E22BAD">
        <w:rPr>
          <w:b/>
          <w:bCs/>
          <w:lang w:val="es-ES"/>
        </w:rPr>
        <w:t>Consultas con referencia técnica</w:t>
      </w:r>
    </w:p>
    <w:p w14:paraId="6E767522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t>Si conoces la referencia exacta de un producto, puedes enviárnosla para:</w:t>
      </w:r>
    </w:p>
    <w:p w14:paraId="51787EA7" w14:textId="77777777" w:rsidR="00E22BAD" w:rsidRPr="00E22BAD" w:rsidRDefault="00E22BAD" w:rsidP="00E22BAD">
      <w:pPr>
        <w:numPr>
          <w:ilvl w:val="0"/>
          <w:numId w:val="12"/>
        </w:numPr>
        <w:rPr>
          <w:lang w:val="es-ES"/>
        </w:rPr>
      </w:pPr>
      <w:r w:rsidRPr="00E22BAD">
        <w:rPr>
          <w:lang w:val="es-ES"/>
        </w:rPr>
        <w:t>Verificar disponibilidad y compatibilidad</w:t>
      </w:r>
    </w:p>
    <w:p w14:paraId="169FBCB0" w14:textId="77777777" w:rsidR="00E22BAD" w:rsidRPr="00E22BAD" w:rsidRDefault="00E22BAD" w:rsidP="00E22BAD">
      <w:pPr>
        <w:numPr>
          <w:ilvl w:val="0"/>
          <w:numId w:val="12"/>
        </w:numPr>
        <w:rPr>
          <w:lang w:val="es-ES"/>
        </w:rPr>
      </w:pPr>
      <w:r w:rsidRPr="00E22BAD">
        <w:rPr>
          <w:lang w:val="es-ES"/>
        </w:rPr>
        <w:t>Confirmar plazos de entrega</w:t>
      </w:r>
    </w:p>
    <w:p w14:paraId="0916749F" w14:textId="77777777" w:rsidR="00E22BAD" w:rsidRPr="00E22BAD" w:rsidRDefault="00E22BAD" w:rsidP="00E22BAD">
      <w:pPr>
        <w:numPr>
          <w:ilvl w:val="0"/>
          <w:numId w:val="12"/>
        </w:numPr>
        <w:rPr>
          <w:lang w:val="es-ES"/>
        </w:rPr>
      </w:pPr>
      <w:r w:rsidRPr="00E22BAD">
        <w:rPr>
          <w:lang w:val="es-ES"/>
        </w:rPr>
        <w:t>Localizar repuestos o alternativas</w:t>
      </w:r>
    </w:p>
    <w:p w14:paraId="3D84B295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pict w14:anchorId="64A2E477">
          <v:rect id="_x0000_i1052" style="width:0;height:1.5pt" o:hralign="center" o:hrstd="t" o:hr="t" fillcolor="#a0a0a0" stroked="f"/>
        </w:pict>
      </w:r>
    </w:p>
    <w:p w14:paraId="26C3C829" w14:textId="77777777" w:rsidR="00E22BAD" w:rsidRPr="00E22BAD" w:rsidRDefault="00E22BAD" w:rsidP="00E22BAD">
      <w:pPr>
        <w:rPr>
          <w:b/>
          <w:bCs/>
          <w:lang w:val="es-ES"/>
        </w:rPr>
      </w:pPr>
      <w:r w:rsidRPr="00E22BAD">
        <w:rPr>
          <w:b/>
          <w:bCs/>
          <w:lang w:val="es-ES"/>
        </w:rPr>
        <w:t>Condiciones especiales para profesionales</w:t>
      </w:r>
    </w:p>
    <w:p w14:paraId="3FE2920E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t>Si eres instalador, empresa o técnico autorizado, al registrarte como profesional podrás:</w:t>
      </w:r>
    </w:p>
    <w:p w14:paraId="7209EFA9" w14:textId="77777777" w:rsidR="00E22BAD" w:rsidRPr="00E22BAD" w:rsidRDefault="00E22BAD" w:rsidP="00E22BAD">
      <w:pPr>
        <w:numPr>
          <w:ilvl w:val="0"/>
          <w:numId w:val="13"/>
        </w:numPr>
        <w:rPr>
          <w:lang w:val="es-ES"/>
        </w:rPr>
      </w:pPr>
      <w:r w:rsidRPr="00E22BAD">
        <w:rPr>
          <w:lang w:val="es-ES"/>
        </w:rPr>
        <w:t>Acceder a tarifas especiales y condiciones por volumen</w:t>
      </w:r>
    </w:p>
    <w:p w14:paraId="023C18AA" w14:textId="77777777" w:rsidR="00E22BAD" w:rsidRPr="00E22BAD" w:rsidRDefault="00E22BAD" w:rsidP="00E22BAD">
      <w:pPr>
        <w:numPr>
          <w:ilvl w:val="0"/>
          <w:numId w:val="13"/>
        </w:numPr>
        <w:rPr>
          <w:lang w:val="es-ES"/>
        </w:rPr>
      </w:pPr>
      <w:r w:rsidRPr="00E22BAD">
        <w:rPr>
          <w:lang w:val="es-ES"/>
        </w:rPr>
        <w:t>Consultar stock en tiempo real</w:t>
      </w:r>
    </w:p>
    <w:p w14:paraId="568AE562" w14:textId="77777777" w:rsidR="00E22BAD" w:rsidRPr="00E22BAD" w:rsidRDefault="00E22BAD" w:rsidP="00E22BAD">
      <w:pPr>
        <w:numPr>
          <w:ilvl w:val="0"/>
          <w:numId w:val="13"/>
        </w:numPr>
        <w:rPr>
          <w:lang w:val="es-ES"/>
        </w:rPr>
      </w:pPr>
      <w:r w:rsidRPr="00E22BAD">
        <w:rPr>
          <w:lang w:val="es-ES"/>
        </w:rPr>
        <w:lastRenderedPageBreak/>
        <w:t>Recibir asesoramiento personalizado</w:t>
      </w:r>
    </w:p>
    <w:p w14:paraId="298EC037" w14:textId="77777777" w:rsidR="00E22BAD" w:rsidRPr="00E22BAD" w:rsidRDefault="00E22BAD" w:rsidP="00E22BAD">
      <w:pPr>
        <w:numPr>
          <w:ilvl w:val="0"/>
          <w:numId w:val="13"/>
        </w:numPr>
        <w:rPr>
          <w:lang w:val="es-ES"/>
        </w:rPr>
      </w:pPr>
      <w:r w:rsidRPr="00E22BAD">
        <w:rPr>
          <w:lang w:val="es-ES"/>
        </w:rPr>
        <w:t>Planificar pedidos grandes o periódicos</w:t>
      </w:r>
    </w:p>
    <w:p w14:paraId="6470BFC4" w14:textId="77777777" w:rsidR="00E22BAD" w:rsidRPr="00E22BAD" w:rsidRDefault="00E22BAD" w:rsidP="00E22BAD">
      <w:pPr>
        <w:rPr>
          <w:lang w:val="es-ES"/>
        </w:rPr>
      </w:pPr>
      <w:r w:rsidRPr="00E22BAD">
        <w:rPr>
          <w:lang w:val="es-ES"/>
        </w:rPr>
        <w:t>Puedes solicitar el alta a través del formulario web o escribiéndonos directamente.</w:t>
      </w:r>
    </w:p>
    <w:p w14:paraId="3BEB3D8C" w14:textId="4B0F6606" w:rsidR="002D4B75" w:rsidRPr="00E22BAD" w:rsidRDefault="002D4B75" w:rsidP="00E22BAD">
      <w:pPr>
        <w:rPr>
          <w:lang w:val="es-ES"/>
        </w:rPr>
      </w:pPr>
    </w:p>
    <w:sectPr w:rsidR="002D4B75" w:rsidRPr="00E22B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065FF"/>
    <w:multiLevelType w:val="multilevel"/>
    <w:tmpl w:val="66D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50128"/>
    <w:multiLevelType w:val="multilevel"/>
    <w:tmpl w:val="FB1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75586"/>
    <w:multiLevelType w:val="multilevel"/>
    <w:tmpl w:val="701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D1560"/>
    <w:multiLevelType w:val="multilevel"/>
    <w:tmpl w:val="8A4C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525705">
    <w:abstractNumId w:val="8"/>
  </w:num>
  <w:num w:numId="2" w16cid:durableId="765805209">
    <w:abstractNumId w:val="6"/>
  </w:num>
  <w:num w:numId="3" w16cid:durableId="2037997742">
    <w:abstractNumId w:val="5"/>
  </w:num>
  <w:num w:numId="4" w16cid:durableId="1983076266">
    <w:abstractNumId w:val="4"/>
  </w:num>
  <w:num w:numId="5" w16cid:durableId="1837110279">
    <w:abstractNumId w:val="7"/>
  </w:num>
  <w:num w:numId="6" w16cid:durableId="287515285">
    <w:abstractNumId w:val="3"/>
  </w:num>
  <w:num w:numId="7" w16cid:durableId="1681852706">
    <w:abstractNumId w:val="2"/>
  </w:num>
  <w:num w:numId="8" w16cid:durableId="2130319597">
    <w:abstractNumId w:val="1"/>
  </w:num>
  <w:num w:numId="9" w16cid:durableId="1575697041">
    <w:abstractNumId w:val="0"/>
  </w:num>
  <w:num w:numId="10" w16cid:durableId="1730685380">
    <w:abstractNumId w:val="11"/>
  </w:num>
  <w:num w:numId="11" w16cid:durableId="1005743257">
    <w:abstractNumId w:val="9"/>
  </w:num>
  <w:num w:numId="12" w16cid:durableId="1029377129">
    <w:abstractNumId w:val="10"/>
  </w:num>
  <w:num w:numId="13" w16cid:durableId="4841996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B75"/>
    <w:rsid w:val="00326F90"/>
    <w:rsid w:val="003D2AC0"/>
    <w:rsid w:val="00AA1D8D"/>
    <w:rsid w:val="00B47730"/>
    <w:rsid w:val="00CB0664"/>
    <w:rsid w:val="00E22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E31C2C"/>
  <w14:defaultImageDpi w14:val="300"/>
  <w15:docId w15:val="{59839662-FFD0-4CDC-844A-87840263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2025-07-25T12:23:00Z</dcterms:modified>
  <cp:category/>
</cp:coreProperties>
</file>