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27B7C" w14:textId="77777777" w:rsidR="009E7106" w:rsidRPr="009E7106" w:rsidRDefault="009E7106" w:rsidP="009E7106">
      <w:pPr>
        <w:rPr>
          <w:b/>
          <w:bCs/>
          <w:lang w:val="es-ES"/>
        </w:rPr>
      </w:pPr>
      <w:r w:rsidRPr="009E7106">
        <w:rPr>
          <w:b/>
          <w:bCs/>
          <w:lang w:val="es-ES"/>
        </w:rPr>
        <w:t>Qué hacer si el pedido llega dañado, incompleto o equivocado</w:t>
      </w:r>
    </w:p>
    <w:p w14:paraId="5F081CAF" w14:textId="77777777" w:rsidR="009E7106" w:rsidRPr="009E7106" w:rsidRDefault="009E7106" w:rsidP="009E7106">
      <w:pPr>
        <w:rPr>
          <w:lang w:val="es-ES"/>
        </w:rPr>
      </w:pPr>
      <w:r w:rsidRPr="009E7106">
        <w:rPr>
          <w:lang w:val="es-ES"/>
        </w:rPr>
        <w:t>Aunque preparamos y enviamos los pedidos con máximo cuidado, pueden producirse incidencias. Aquí te explicamos cómo actuar en cada caso para resolverlo rápidamente.</w:t>
      </w:r>
    </w:p>
    <w:p w14:paraId="55416134" w14:textId="77777777" w:rsidR="009E7106" w:rsidRPr="009E7106" w:rsidRDefault="009E7106" w:rsidP="009E7106">
      <w:pPr>
        <w:rPr>
          <w:lang w:val="es-ES"/>
        </w:rPr>
      </w:pPr>
      <w:r w:rsidRPr="009E7106">
        <w:rPr>
          <w:lang w:val="es-ES"/>
        </w:rPr>
        <w:pict w14:anchorId="1204213B">
          <v:rect id="_x0000_i1049" style="width:0;height:1.5pt" o:hralign="center" o:hrstd="t" o:hr="t" fillcolor="#a0a0a0" stroked="f"/>
        </w:pict>
      </w:r>
    </w:p>
    <w:p w14:paraId="483AFCDA" w14:textId="77777777" w:rsidR="009E7106" w:rsidRPr="009E7106" w:rsidRDefault="009E7106" w:rsidP="009E7106">
      <w:pPr>
        <w:rPr>
          <w:b/>
          <w:bCs/>
          <w:lang w:val="es-ES"/>
        </w:rPr>
      </w:pPr>
      <w:r w:rsidRPr="009E7106">
        <w:rPr>
          <w:b/>
          <w:bCs/>
          <w:lang w:val="es-ES"/>
        </w:rPr>
        <w:t>Si el pedido llega dañado</w:t>
      </w:r>
    </w:p>
    <w:p w14:paraId="1A0325CB" w14:textId="77777777" w:rsidR="009E7106" w:rsidRPr="009E7106" w:rsidRDefault="009E7106" w:rsidP="009E7106">
      <w:pPr>
        <w:numPr>
          <w:ilvl w:val="0"/>
          <w:numId w:val="10"/>
        </w:numPr>
        <w:rPr>
          <w:lang w:val="es-ES"/>
        </w:rPr>
      </w:pPr>
      <w:r w:rsidRPr="009E7106">
        <w:rPr>
          <w:b/>
          <w:bCs/>
          <w:lang w:val="es-ES"/>
        </w:rPr>
        <w:t>Antes de firmar al transportista</w:t>
      </w:r>
      <w:r w:rsidRPr="009E7106">
        <w:rPr>
          <w:lang w:val="es-ES"/>
        </w:rPr>
        <w:t>, revisa el paquete.</w:t>
      </w:r>
    </w:p>
    <w:p w14:paraId="05CD941F" w14:textId="77777777" w:rsidR="009E7106" w:rsidRPr="009E7106" w:rsidRDefault="009E7106" w:rsidP="009E7106">
      <w:pPr>
        <w:numPr>
          <w:ilvl w:val="0"/>
          <w:numId w:val="10"/>
        </w:numPr>
        <w:rPr>
          <w:lang w:val="es-ES"/>
        </w:rPr>
      </w:pPr>
      <w:r w:rsidRPr="009E7106">
        <w:rPr>
          <w:lang w:val="es-ES"/>
        </w:rPr>
        <w:t xml:space="preserve">Si el embalaje está golpeado o en mal estado, </w:t>
      </w:r>
      <w:r w:rsidRPr="009E7106">
        <w:rPr>
          <w:b/>
          <w:bCs/>
          <w:lang w:val="es-ES"/>
        </w:rPr>
        <w:t>anótalo como “embalaje dañado”</w:t>
      </w:r>
      <w:r w:rsidRPr="009E7106">
        <w:rPr>
          <w:lang w:val="es-ES"/>
        </w:rPr>
        <w:t xml:space="preserve"> en el albarán.</w:t>
      </w:r>
    </w:p>
    <w:p w14:paraId="3AB825A8" w14:textId="77777777" w:rsidR="009E7106" w:rsidRPr="009E7106" w:rsidRDefault="009E7106" w:rsidP="009E7106">
      <w:pPr>
        <w:numPr>
          <w:ilvl w:val="0"/>
          <w:numId w:val="10"/>
        </w:numPr>
        <w:rPr>
          <w:lang w:val="es-ES"/>
        </w:rPr>
      </w:pPr>
      <w:r w:rsidRPr="009E7106">
        <w:rPr>
          <w:b/>
          <w:bCs/>
          <w:lang w:val="es-ES"/>
        </w:rPr>
        <w:t>Haz fotos</w:t>
      </w:r>
      <w:r w:rsidRPr="009E7106">
        <w:rPr>
          <w:lang w:val="es-ES"/>
        </w:rPr>
        <w:t xml:space="preserve"> del embalaje exterior y del producto afectado.</w:t>
      </w:r>
    </w:p>
    <w:p w14:paraId="458960F1" w14:textId="77777777" w:rsidR="009E7106" w:rsidRPr="009E7106" w:rsidRDefault="009E7106" w:rsidP="009E7106">
      <w:pPr>
        <w:numPr>
          <w:ilvl w:val="0"/>
          <w:numId w:val="10"/>
        </w:numPr>
        <w:rPr>
          <w:lang w:val="es-ES"/>
        </w:rPr>
      </w:pPr>
      <w:r w:rsidRPr="009E7106">
        <w:rPr>
          <w:b/>
          <w:bCs/>
          <w:lang w:val="es-ES"/>
        </w:rPr>
        <w:t>No lo uses ni lo instales</w:t>
      </w:r>
      <w:r w:rsidRPr="009E7106">
        <w:rPr>
          <w:lang w:val="es-ES"/>
        </w:rPr>
        <w:t>.</w:t>
      </w:r>
    </w:p>
    <w:p w14:paraId="4258DF42" w14:textId="77777777" w:rsidR="009E7106" w:rsidRPr="009E7106" w:rsidRDefault="009E7106" w:rsidP="009E7106">
      <w:pPr>
        <w:numPr>
          <w:ilvl w:val="0"/>
          <w:numId w:val="10"/>
        </w:numPr>
        <w:rPr>
          <w:lang w:val="es-ES"/>
        </w:rPr>
      </w:pPr>
      <w:r w:rsidRPr="009E7106">
        <w:rPr>
          <w:lang w:val="es-ES"/>
        </w:rPr>
        <w:t xml:space="preserve">Contáctanos </w:t>
      </w:r>
      <w:r w:rsidRPr="009E7106">
        <w:rPr>
          <w:b/>
          <w:bCs/>
          <w:lang w:val="es-ES"/>
        </w:rPr>
        <w:t>en menos de 24 h</w:t>
      </w:r>
      <w:r w:rsidRPr="009E7106">
        <w:rPr>
          <w:lang w:val="es-ES"/>
        </w:rPr>
        <w:t xml:space="preserve"> tras la entrega, indicando el número de pedido y adjuntando las imágenes.</w:t>
      </w:r>
    </w:p>
    <w:p w14:paraId="6679BB6B" w14:textId="77777777" w:rsidR="009E7106" w:rsidRPr="009E7106" w:rsidRDefault="009E7106" w:rsidP="009E7106">
      <w:pPr>
        <w:rPr>
          <w:lang w:val="es-ES"/>
        </w:rPr>
      </w:pPr>
      <w:r w:rsidRPr="009E7106">
        <w:rPr>
          <w:lang w:val="es-ES"/>
        </w:rPr>
        <w:pict w14:anchorId="437B99BE">
          <v:rect id="_x0000_i1050" style="width:0;height:1.5pt" o:hralign="center" o:hrstd="t" o:hr="t" fillcolor="#a0a0a0" stroked="f"/>
        </w:pict>
      </w:r>
    </w:p>
    <w:p w14:paraId="6717ECE8" w14:textId="77777777" w:rsidR="009E7106" w:rsidRPr="009E7106" w:rsidRDefault="009E7106" w:rsidP="009E7106">
      <w:pPr>
        <w:rPr>
          <w:b/>
          <w:bCs/>
          <w:lang w:val="es-ES"/>
        </w:rPr>
      </w:pPr>
      <w:r w:rsidRPr="009E7106">
        <w:rPr>
          <w:b/>
          <w:bCs/>
          <w:lang w:val="es-ES"/>
        </w:rPr>
        <w:t>Si falta algún producto</w:t>
      </w:r>
    </w:p>
    <w:p w14:paraId="1BE875D9" w14:textId="77777777" w:rsidR="009E7106" w:rsidRPr="009E7106" w:rsidRDefault="009E7106" w:rsidP="009E7106">
      <w:pPr>
        <w:numPr>
          <w:ilvl w:val="0"/>
          <w:numId w:val="11"/>
        </w:numPr>
        <w:rPr>
          <w:lang w:val="es-ES"/>
        </w:rPr>
      </w:pPr>
      <w:r w:rsidRPr="009E7106">
        <w:rPr>
          <w:lang w:val="es-ES"/>
        </w:rPr>
        <w:t xml:space="preserve">Comprueba si el pedido incluye </w:t>
      </w:r>
      <w:r w:rsidRPr="009E7106">
        <w:rPr>
          <w:b/>
          <w:bCs/>
          <w:lang w:val="es-ES"/>
        </w:rPr>
        <w:t>varios bultos</w:t>
      </w:r>
      <w:r w:rsidRPr="009E7106">
        <w:rPr>
          <w:lang w:val="es-ES"/>
        </w:rPr>
        <w:t xml:space="preserve"> o si está dividido en </w:t>
      </w:r>
      <w:r w:rsidRPr="009E7106">
        <w:rPr>
          <w:b/>
          <w:bCs/>
          <w:lang w:val="es-ES"/>
        </w:rPr>
        <w:t>envíos parciales</w:t>
      </w:r>
      <w:r w:rsidRPr="009E7106">
        <w:rPr>
          <w:lang w:val="es-ES"/>
        </w:rPr>
        <w:t>.</w:t>
      </w:r>
    </w:p>
    <w:p w14:paraId="3FFDB915" w14:textId="77777777" w:rsidR="009E7106" w:rsidRPr="009E7106" w:rsidRDefault="009E7106" w:rsidP="009E7106">
      <w:pPr>
        <w:numPr>
          <w:ilvl w:val="0"/>
          <w:numId w:val="11"/>
        </w:numPr>
        <w:rPr>
          <w:lang w:val="es-ES"/>
        </w:rPr>
      </w:pPr>
      <w:r w:rsidRPr="009E7106">
        <w:rPr>
          <w:b/>
          <w:bCs/>
          <w:lang w:val="es-ES"/>
        </w:rPr>
        <w:t>Espera 24 h</w:t>
      </w:r>
      <w:r w:rsidRPr="009E7106">
        <w:rPr>
          <w:lang w:val="es-ES"/>
        </w:rPr>
        <w:t>, ya que algunos artículos pueden llegar por separado.</w:t>
      </w:r>
    </w:p>
    <w:p w14:paraId="03B23DC3" w14:textId="77777777" w:rsidR="009E7106" w:rsidRPr="009E7106" w:rsidRDefault="009E7106" w:rsidP="009E7106">
      <w:pPr>
        <w:numPr>
          <w:ilvl w:val="0"/>
          <w:numId w:val="11"/>
        </w:numPr>
        <w:rPr>
          <w:lang w:val="es-ES"/>
        </w:rPr>
      </w:pPr>
      <w:r w:rsidRPr="009E7106">
        <w:rPr>
          <w:lang w:val="es-ES"/>
        </w:rPr>
        <w:t xml:space="preserve">Si tras ese plazo sigue faltando algo, escríbenos indicando </w:t>
      </w:r>
      <w:r w:rsidRPr="009E7106">
        <w:rPr>
          <w:b/>
          <w:bCs/>
          <w:lang w:val="es-ES"/>
        </w:rPr>
        <w:t>qué producto no ha llegado</w:t>
      </w:r>
      <w:r w:rsidRPr="009E7106">
        <w:rPr>
          <w:lang w:val="es-ES"/>
        </w:rPr>
        <w:t xml:space="preserve"> y el número de pedido.</w:t>
      </w:r>
    </w:p>
    <w:p w14:paraId="67F8213A" w14:textId="77777777" w:rsidR="009E7106" w:rsidRPr="009E7106" w:rsidRDefault="009E7106" w:rsidP="009E7106">
      <w:pPr>
        <w:rPr>
          <w:lang w:val="es-ES"/>
        </w:rPr>
      </w:pPr>
      <w:r w:rsidRPr="009E7106">
        <w:rPr>
          <w:lang w:val="es-ES"/>
        </w:rPr>
        <w:pict w14:anchorId="77C5E889">
          <v:rect id="_x0000_i1051" style="width:0;height:1.5pt" o:hralign="center" o:hrstd="t" o:hr="t" fillcolor="#a0a0a0" stroked="f"/>
        </w:pict>
      </w:r>
    </w:p>
    <w:p w14:paraId="351FA189" w14:textId="77777777" w:rsidR="009E7106" w:rsidRPr="009E7106" w:rsidRDefault="009E7106" w:rsidP="009E7106">
      <w:pPr>
        <w:rPr>
          <w:b/>
          <w:bCs/>
          <w:lang w:val="es-ES"/>
        </w:rPr>
      </w:pPr>
      <w:r w:rsidRPr="009E7106">
        <w:rPr>
          <w:b/>
          <w:bCs/>
          <w:lang w:val="es-ES"/>
        </w:rPr>
        <w:t>Si el producto recibido no es el correcto</w:t>
      </w:r>
    </w:p>
    <w:p w14:paraId="1984DB17" w14:textId="77777777" w:rsidR="009E7106" w:rsidRPr="009E7106" w:rsidRDefault="009E7106" w:rsidP="009E7106">
      <w:pPr>
        <w:numPr>
          <w:ilvl w:val="0"/>
          <w:numId w:val="12"/>
        </w:numPr>
        <w:rPr>
          <w:lang w:val="es-ES"/>
        </w:rPr>
      </w:pPr>
      <w:r w:rsidRPr="009E7106">
        <w:rPr>
          <w:lang w:val="es-ES"/>
        </w:rPr>
        <w:t>No lo desprecintes ni instales.</w:t>
      </w:r>
    </w:p>
    <w:p w14:paraId="18D5BE6D" w14:textId="77777777" w:rsidR="009E7106" w:rsidRPr="009E7106" w:rsidRDefault="009E7106" w:rsidP="009E7106">
      <w:pPr>
        <w:numPr>
          <w:ilvl w:val="0"/>
          <w:numId w:val="12"/>
        </w:numPr>
        <w:rPr>
          <w:lang w:val="es-ES"/>
        </w:rPr>
      </w:pPr>
      <w:r w:rsidRPr="009E7106">
        <w:rPr>
          <w:b/>
          <w:bCs/>
          <w:lang w:val="es-ES"/>
        </w:rPr>
        <w:t>Haz fotos del artículo</w:t>
      </w:r>
      <w:r w:rsidRPr="009E7106">
        <w:rPr>
          <w:lang w:val="es-ES"/>
        </w:rPr>
        <w:t xml:space="preserve"> tal como lo recibiste.</w:t>
      </w:r>
    </w:p>
    <w:p w14:paraId="5AF7107F" w14:textId="77777777" w:rsidR="009E7106" w:rsidRPr="009E7106" w:rsidRDefault="009E7106" w:rsidP="009E7106">
      <w:pPr>
        <w:numPr>
          <w:ilvl w:val="0"/>
          <w:numId w:val="12"/>
        </w:numPr>
        <w:rPr>
          <w:lang w:val="es-ES"/>
        </w:rPr>
      </w:pPr>
      <w:r w:rsidRPr="009E7106">
        <w:rPr>
          <w:lang w:val="es-ES"/>
        </w:rPr>
        <w:t xml:space="preserve">Revisa la </w:t>
      </w:r>
      <w:r w:rsidRPr="009E7106">
        <w:rPr>
          <w:b/>
          <w:bCs/>
          <w:lang w:val="es-ES"/>
        </w:rPr>
        <w:t>etiqueta o referencia en la caja</w:t>
      </w:r>
      <w:r w:rsidRPr="009E7106">
        <w:rPr>
          <w:lang w:val="es-ES"/>
        </w:rPr>
        <w:t>.</w:t>
      </w:r>
    </w:p>
    <w:p w14:paraId="5340BB1E" w14:textId="77777777" w:rsidR="009E7106" w:rsidRPr="009E7106" w:rsidRDefault="009E7106" w:rsidP="009E7106">
      <w:pPr>
        <w:numPr>
          <w:ilvl w:val="0"/>
          <w:numId w:val="12"/>
        </w:numPr>
        <w:rPr>
          <w:lang w:val="es-ES"/>
        </w:rPr>
      </w:pPr>
      <w:r w:rsidRPr="009E7106">
        <w:rPr>
          <w:lang w:val="es-ES"/>
        </w:rPr>
        <w:t>Escríbenos con las imágenes y el número de pedido.</w:t>
      </w:r>
    </w:p>
    <w:p w14:paraId="755745B6" w14:textId="77777777" w:rsidR="009E7106" w:rsidRPr="009E7106" w:rsidRDefault="009E7106" w:rsidP="009E7106">
      <w:pPr>
        <w:numPr>
          <w:ilvl w:val="0"/>
          <w:numId w:val="12"/>
        </w:numPr>
        <w:rPr>
          <w:lang w:val="es-ES"/>
        </w:rPr>
      </w:pPr>
      <w:r w:rsidRPr="009E7106">
        <w:rPr>
          <w:lang w:val="es-ES"/>
        </w:rPr>
        <w:t xml:space="preserve">Enviaremos el producto correcto </w:t>
      </w:r>
      <w:r w:rsidRPr="009E7106">
        <w:rPr>
          <w:b/>
          <w:bCs/>
          <w:lang w:val="es-ES"/>
        </w:rPr>
        <w:t>sin coste adicional</w:t>
      </w:r>
      <w:r w:rsidRPr="009E7106">
        <w:rPr>
          <w:lang w:val="es-ES"/>
        </w:rPr>
        <w:t xml:space="preserve"> y organizaremos la recogida si es necesario.</w:t>
      </w:r>
    </w:p>
    <w:p w14:paraId="301A52D3" w14:textId="77777777" w:rsidR="009E7106" w:rsidRPr="009E7106" w:rsidRDefault="009E7106" w:rsidP="009E7106">
      <w:pPr>
        <w:rPr>
          <w:lang w:val="es-ES"/>
        </w:rPr>
      </w:pPr>
      <w:r w:rsidRPr="009E7106">
        <w:rPr>
          <w:lang w:val="es-ES"/>
        </w:rPr>
        <w:pict w14:anchorId="7E76B9CA">
          <v:rect id="_x0000_i1052" style="width:0;height:1.5pt" o:hralign="center" o:hrstd="t" o:hr="t" fillcolor="#a0a0a0" stroked="f"/>
        </w:pict>
      </w:r>
    </w:p>
    <w:p w14:paraId="7CE83E4B" w14:textId="77777777" w:rsidR="009E7106" w:rsidRPr="009E7106" w:rsidRDefault="009E7106" w:rsidP="009E7106">
      <w:pPr>
        <w:rPr>
          <w:b/>
          <w:bCs/>
          <w:lang w:val="es-ES"/>
        </w:rPr>
      </w:pPr>
      <w:r w:rsidRPr="009E7106">
        <w:rPr>
          <w:b/>
          <w:bCs/>
          <w:lang w:val="es-ES"/>
        </w:rPr>
        <w:lastRenderedPageBreak/>
        <w:t>Recomendaciones generales</w:t>
      </w:r>
    </w:p>
    <w:p w14:paraId="74AAB4AF" w14:textId="77777777" w:rsidR="009E7106" w:rsidRPr="009E7106" w:rsidRDefault="009E7106" w:rsidP="009E7106">
      <w:pPr>
        <w:numPr>
          <w:ilvl w:val="0"/>
          <w:numId w:val="13"/>
        </w:numPr>
        <w:rPr>
          <w:lang w:val="es-ES"/>
        </w:rPr>
      </w:pPr>
      <w:r w:rsidRPr="009E7106">
        <w:rPr>
          <w:b/>
          <w:bCs/>
          <w:lang w:val="es-ES"/>
        </w:rPr>
        <w:t>No deseches el embalaje</w:t>
      </w:r>
      <w:r w:rsidRPr="009E7106">
        <w:rPr>
          <w:lang w:val="es-ES"/>
        </w:rPr>
        <w:t xml:space="preserve"> hasta haber comprobado el contenido.</w:t>
      </w:r>
    </w:p>
    <w:p w14:paraId="53E29E13" w14:textId="77777777" w:rsidR="009E7106" w:rsidRPr="009E7106" w:rsidRDefault="009E7106" w:rsidP="009E7106">
      <w:pPr>
        <w:numPr>
          <w:ilvl w:val="0"/>
          <w:numId w:val="13"/>
        </w:numPr>
        <w:rPr>
          <w:lang w:val="es-ES"/>
        </w:rPr>
      </w:pPr>
      <w:r w:rsidRPr="009E7106">
        <w:rPr>
          <w:b/>
          <w:bCs/>
          <w:lang w:val="es-ES"/>
        </w:rPr>
        <w:t>No instales productos</w:t>
      </w:r>
      <w:r w:rsidRPr="009E7106">
        <w:rPr>
          <w:lang w:val="es-ES"/>
        </w:rPr>
        <w:t xml:space="preserve"> que estén dañados o sean incorrectos.</w:t>
      </w:r>
    </w:p>
    <w:p w14:paraId="37D72C86" w14:textId="77777777" w:rsidR="009E7106" w:rsidRPr="009E7106" w:rsidRDefault="009E7106" w:rsidP="009E7106">
      <w:pPr>
        <w:numPr>
          <w:ilvl w:val="0"/>
          <w:numId w:val="13"/>
        </w:numPr>
        <w:rPr>
          <w:lang w:val="es-ES"/>
        </w:rPr>
      </w:pPr>
      <w:r w:rsidRPr="009E7106">
        <w:rPr>
          <w:lang w:val="es-ES"/>
        </w:rPr>
        <w:t xml:space="preserve">Contáctanos </w:t>
      </w:r>
      <w:r w:rsidRPr="009E7106">
        <w:rPr>
          <w:b/>
          <w:bCs/>
          <w:lang w:val="es-ES"/>
        </w:rPr>
        <w:t>siempre en las primeras 24–48 h</w:t>
      </w:r>
      <w:r w:rsidRPr="009E7106">
        <w:rPr>
          <w:lang w:val="es-ES"/>
        </w:rPr>
        <w:t xml:space="preserve"> desde la recepción para garantizar una solución ágil.</w:t>
      </w:r>
    </w:p>
    <w:p w14:paraId="28DA5F09" w14:textId="6D19B56A" w:rsidR="00855BD9" w:rsidRPr="009E7106" w:rsidRDefault="00855BD9">
      <w:pPr>
        <w:rPr>
          <w:lang w:val="es-ES"/>
        </w:rPr>
      </w:pPr>
    </w:p>
    <w:sectPr w:rsidR="00855BD9" w:rsidRPr="009E71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372222"/>
    <w:multiLevelType w:val="multilevel"/>
    <w:tmpl w:val="6768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8571E"/>
    <w:multiLevelType w:val="multilevel"/>
    <w:tmpl w:val="B0AC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D745E"/>
    <w:multiLevelType w:val="multilevel"/>
    <w:tmpl w:val="110C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610E1"/>
    <w:multiLevelType w:val="multilevel"/>
    <w:tmpl w:val="50F2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914626">
    <w:abstractNumId w:val="8"/>
  </w:num>
  <w:num w:numId="2" w16cid:durableId="174926158">
    <w:abstractNumId w:val="6"/>
  </w:num>
  <w:num w:numId="3" w16cid:durableId="37360853">
    <w:abstractNumId w:val="5"/>
  </w:num>
  <w:num w:numId="4" w16cid:durableId="1353527958">
    <w:abstractNumId w:val="4"/>
  </w:num>
  <w:num w:numId="5" w16cid:durableId="859665193">
    <w:abstractNumId w:val="7"/>
  </w:num>
  <w:num w:numId="6" w16cid:durableId="1911765565">
    <w:abstractNumId w:val="3"/>
  </w:num>
  <w:num w:numId="7" w16cid:durableId="722100984">
    <w:abstractNumId w:val="2"/>
  </w:num>
  <w:num w:numId="8" w16cid:durableId="457728559">
    <w:abstractNumId w:val="1"/>
  </w:num>
  <w:num w:numId="9" w16cid:durableId="1862281419">
    <w:abstractNumId w:val="0"/>
  </w:num>
  <w:num w:numId="10" w16cid:durableId="593708772">
    <w:abstractNumId w:val="12"/>
  </w:num>
  <w:num w:numId="11" w16cid:durableId="1434593644">
    <w:abstractNumId w:val="10"/>
  </w:num>
  <w:num w:numId="12" w16cid:durableId="658190772">
    <w:abstractNumId w:val="11"/>
  </w:num>
  <w:num w:numId="13" w16cid:durableId="16717179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0219"/>
    <w:rsid w:val="00855BD9"/>
    <w:rsid w:val="009E71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C45588"/>
  <w14:defaultImageDpi w14:val="300"/>
  <w15:docId w15:val="{9F9C3C37-C63E-4437-AB13-86D506ACE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2025-07-25T12:24:00Z</dcterms:modified>
  <cp:category/>
</cp:coreProperties>
</file>