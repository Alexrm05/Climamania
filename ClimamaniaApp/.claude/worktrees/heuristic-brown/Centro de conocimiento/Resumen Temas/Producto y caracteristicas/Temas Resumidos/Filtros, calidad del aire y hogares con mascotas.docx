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10AE6" w14:textId="77777777" w:rsidR="00AF1E9F" w:rsidRPr="00AF1E9F" w:rsidRDefault="00AF1E9F" w:rsidP="00AF1E9F">
      <w:pPr>
        <w:rPr>
          <w:b/>
          <w:bCs/>
          <w:lang w:val="es-ES"/>
        </w:rPr>
      </w:pPr>
      <w:r w:rsidRPr="00AF1E9F">
        <w:rPr>
          <w:b/>
          <w:bCs/>
          <w:lang w:val="es-ES"/>
        </w:rPr>
        <w:t>Filtros, calidad del aire y hogares con mascotas</w:t>
      </w:r>
    </w:p>
    <w:p w14:paraId="0D3C17BD" w14:textId="77777777" w:rsidR="00AF1E9F" w:rsidRPr="00AF1E9F" w:rsidRDefault="00AF1E9F" w:rsidP="00AF1E9F">
      <w:pPr>
        <w:rPr>
          <w:lang w:val="es-ES"/>
        </w:rPr>
      </w:pPr>
      <w:r w:rsidRPr="00AF1E9F">
        <w:rPr>
          <w:lang w:val="es-ES"/>
        </w:rPr>
        <w:t>Los filtros del aire acondicionado no solo mantienen limpio el interior del equipo, sino que también mejoran notablemente la calidad del aire en casa, algo especialmente importante para personas alérgicas o con mascotas.</w:t>
      </w:r>
    </w:p>
    <w:p w14:paraId="55675CA4" w14:textId="77777777" w:rsidR="00AF1E9F" w:rsidRPr="00AF1E9F" w:rsidRDefault="00AF1E9F" w:rsidP="00AF1E9F">
      <w:pPr>
        <w:rPr>
          <w:b/>
          <w:bCs/>
          <w:lang w:val="es-ES"/>
        </w:rPr>
      </w:pPr>
      <w:r w:rsidRPr="00AF1E9F">
        <w:rPr>
          <w:b/>
          <w:bCs/>
          <w:lang w:val="es-ES"/>
        </w:rPr>
        <w:t>Tipos de filtros y sus funciones</w:t>
      </w:r>
    </w:p>
    <w:p w14:paraId="7959D525" w14:textId="77777777" w:rsidR="00AF1E9F" w:rsidRPr="00AF1E9F" w:rsidRDefault="00AF1E9F" w:rsidP="00AF1E9F">
      <w:pPr>
        <w:numPr>
          <w:ilvl w:val="0"/>
          <w:numId w:val="13"/>
        </w:numPr>
        <w:rPr>
          <w:lang w:val="es-ES"/>
        </w:rPr>
      </w:pPr>
      <w:r w:rsidRPr="00AF1E9F">
        <w:rPr>
          <w:b/>
          <w:bCs/>
          <w:lang w:val="es-ES"/>
        </w:rPr>
        <w:t>Estándar lavable</w:t>
      </w:r>
      <w:r w:rsidRPr="00AF1E9F">
        <w:rPr>
          <w:lang w:val="es-ES"/>
        </w:rPr>
        <w:t>: retiene partículas de polvo y suciedad básica.</w:t>
      </w:r>
    </w:p>
    <w:p w14:paraId="0652D6EB" w14:textId="77777777" w:rsidR="00AF1E9F" w:rsidRPr="00AF1E9F" w:rsidRDefault="00AF1E9F" w:rsidP="00AF1E9F">
      <w:pPr>
        <w:numPr>
          <w:ilvl w:val="0"/>
          <w:numId w:val="13"/>
        </w:numPr>
        <w:rPr>
          <w:lang w:val="es-ES"/>
        </w:rPr>
      </w:pPr>
      <w:r w:rsidRPr="00AF1E9F">
        <w:rPr>
          <w:b/>
          <w:bCs/>
          <w:lang w:val="es-ES"/>
        </w:rPr>
        <w:t>Carbón activo</w:t>
      </w:r>
      <w:r w:rsidRPr="00AF1E9F">
        <w:rPr>
          <w:lang w:val="es-ES"/>
        </w:rPr>
        <w:t>: ayuda a neutralizar olores, incluido el de mascotas.</w:t>
      </w:r>
    </w:p>
    <w:p w14:paraId="330BAD32" w14:textId="77777777" w:rsidR="00AF1E9F" w:rsidRPr="00AF1E9F" w:rsidRDefault="00AF1E9F" w:rsidP="00AF1E9F">
      <w:pPr>
        <w:numPr>
          <w:ilvl w:val="0"/>
          <w:numId w:val="13"/>
        </w:numPr>
        <w:rPr>
          <w:lang w:val="es-ES"/>
        </w:rPr>
      </w:pPr>
      <w:proofErr w:type="spellStart"/>
      <w:r w:rsidRPr="00AF1E9F">
        <w:rPr>
          <w:b/>
          <w:bCs/>
          <w:lang w:val="es-ES"/>
        </w:rPr>
        <w:t>Antibacterias</w:t>
      </w:r>
      <w:proofErr w:type="spellEnd"/>
      <w:r w:rsidRPr="00AF1E9F">
        <w:rPr>
          <w:lang w:val="es-ES"/>
        </w:rPr>
        <w:t>: reduce la proliferación de microorganismos en el aire.</w:t>
      </w:r>
    </w:p>
    <w:p w14:paraId="62001700" w14:textId="77777777" w:rsidR="00AF1E9F" w:rsidRPr="00AF1E9F" w:rsidRDefault="00AF1E9F" w:rsidP="00AF1E9F">
      <w:pPr>
        <w:numPr>
          <w:ilvl w:val="0"/>
          <w:numId w:val="13"/>
        </w:numPr>
        <w:rPr>
          <w:lang w:val="es-ES"/>
        </w:rPr>
      </w:pPr>
      <w:r w:rsidRPr="00AF1E9F">
        <w:rPr>
          <w:b/>
          <w:bCs/>
          <w:lang w:val="es-ES"/>
        </w:rPr>
        <w:t>HEPA</w:t>
      </w:r>
      <w:r w:rsidRPr="00AF1E9F">
        <w:rPr>
          <w:lang w:val="es-ES"/>
        </w:rPr>
        <w:t>: filtra alérgenos y polvo fino, ideal para personas con alergias.</w:t>
      </w:r>
    </w:p>
    <w:p w14:paraId="387F51E9" w14:textId="77777777" w:rsidR="00AF1E9F" w:rsidRPr="00AF1E9F" w:rsidRDefault="00AF1E9F" w:rsidP="00AF1E9F">
      <w:pPr>
        <w:numPr>
          <w:ilvl w:val="0"/>
          <w:numId w:val="13"/>
        </w:numPr>
        <w:rPr>
          <w:lang w:val="es-ES"/>
        </w:rPr>
      </w:pPr>
      <w:proofErr w:type="spellStart"/>
      <w:r w:rsidRPr="00AF1E9F">
        <w:rPr>
          <w:b/>
          <w:bCs/>
          <w:lang w:val="es-ES"/>
        </w:rPr>
        <w:t>Autolimpiables</w:t>
      </w:r>
      <w:proofErr w:type="spellEnd"/>
      <w:r w:rsidRPr="00AF1E9F">
        <w:rPr>
          <w:lang w:val="es-ES"/>
        </w:rPr>
        <w:t>: reducen el mantenimiento y prolongan la vida útil del equipo.</w:t>
      </w:r>
    </w:p>
    <w:p w14:paraId="07763B9A" w14:textId="77777777" w:rsidR="00AF1E9F" w:rsidRPr="00AF1E9F" w:rsidRDefault="00AF1E9F" w:rsidP="00AF1E9F">
      <w:pPr>
        <w:rPr>
          <w:b/>
          <w:bCs/>
          <w:lang w:val="es-ES"/>
        </w:rPr>
      </w:pPr>
      <w:r w:rsidRPr="00AF1E9F">
        <w:rPr>
          <w:b/>
          <w:bCs/>
          <w:lang w:val="es-ES"/>
        </w:rPr>
        <w:t>Equipos recomendados si tienes mascotas</w:t>
      </w:r>
    </w:p>
    <w:p w14:paraId="5DD94242" w14:textId="77777777" w:rsidR="00AF1E9F" w:rsidRPr="00AF1E9F" w:rsidRDefault="00AF1E9F" w:rsidP="00AF1E9F">
      <w:pPr>
        <w:rPr>
          <w:lang w:val="es-ES"/>
        </w:rPr>
      </w:pPr>
      <w:r w:rsidRPr="00AF1E9F">
        <w:rPr>
          <w:lang w:val="es-ES"/>
        </w:rPr>
        <w:t>El pelo y los olores que generan los animales requieren un sistema de filtrado más eficiente. Te aconsejamos elegir modelos que incluyan:</w:t>
      </w:r>
    </w:p>
    <w:p w14:paraId="72CFCA78" w14:textId="77777777" w:rsidR="00AF1E9F" w:rsidRPr="00AF1E9F" w:rsidRDefault="00AF1E9F" w:rsidP="00AF1E9F">
      <w:pPr>
        <w:numPr>
          <w:ilvl w:val="0"/>
          <w:numId w:val="14"/>
        </w:numPr>
        <w:rPr>
          <w:lang w:val="es-ES"/>
        </w:rPr>
      </w:pPr>
      <w:r w:rsidRPr="00AF1E9F">
        <w:rPr>
          <w:b/>
          <w:bCs/>
          <w:lang w:val="es-ES"/>
        </w:rPr>
        <w:t>Filtros antibacterianos o de carbón activo</w:t>
      </w:r>
    </w:p>
    <w:p w14:paraId="28975E66" w14:textId="77777777" w:rsidR="00AF1E9F" w:rsidRPr="00AF1E9F" w:rsidRDefault="00AF1E9F" w:rsidP="00AF1E9F">
      <w:pPr>
        <w:numPr>
          <w:ilvl w:val="0"/>
          <w:numId w:val="14"/>
        </w:numPr>
        <w:rPr>
          <w:lang w:val="es-ES"/>
        </w:rPr>
      </w:pPr>
      <w:r w:rsidRPr="00AF1E9F">
        <w:rPr>
          <w:b/>
          <w:bCs/>
          <w:lang w:val="es-ES"/>
        </w:rPr>
        <w:t>Sistema de limpieza automática de filtros</w:t>
      </w:r>
    </w:p>
    <w:p w14:paraId="520D2BD2" w14:textId="77777777" w:rsidR="00AF1E9F" w:rsidRPr="00AF1E9F" w:rsidRDefault="00AF1E9F" w:rsidP="00AF1E9F">
      <w:pPr>
        <w:numPr>
          <w:ilvl w:val="0"/>
          <w:numId w:val="14"/>
        </w:numPr>
        <w:rPr>
          <w:lang w:val="es-ES"/>
        </w:rPr>
      </w:pPr>
      <w:r w:rsidRPr="00AF1E9F">
        <w:rPr>
          <w:b/>
          <w:bCs/>
          <w:lang w:val="es-ES"/>
        </w:rPr>
        <w:t>Alta capacidad de circulación de aire</w:t>
      </w:r>
    </w:p>
    <w:p w14:paraId="5E56FD0A" w14:textId="77777777" w:rsidR="00AF1E9F" w:rsidRPr="00AF1E9F" w:rsidRDefault="00AF1E9F" w:rsidP="00AF1E9F">
      <w:pPr>
        <w:rPr>
          <w:b/>
          <w:bCs/>
          <w:lang w:val="es-ES"/>
        </w:rPr>
      </w:pPr>
      <w:r w:rsidRPr="00AF1E9F">
        <w:rPr>
          <w:b/>
          <w:bCs/>
          <w:lang w:val="es-ES"/>
        </w:rPr>
        <w:t>Consejos útiles</w:t>
      </w:r>
    </w:p>
    <w:p w14:paraId="4A365C19" w14:textId="77777777" w:rsidR="00AF1E9F" w:rsidRPr="00AF1E9F" w:rsidRDefault="00AF1E9F" w:rsidP="00AF1E9F">
      <w:pPr>
        <w:numPr>
          <w:ilvl w:val="0"/>
          <w:numId w:val="15"/>
        </w:numPr>
        <w:rPr>
          <w:lang w:val="es-ES"/>
        </w:rPr>
      </w:pPr>
      <w:r w:rsidRPr="00AF1E9F">
        <w:rPr>
          <w:lang w:val="es-ES"/>
        </w:rPr>
        <w:t>Revisa los filtros con frecuencia, sobre todo en hogares con mascotas.</w:t>
      </w:r>
    </w:p>
    <w:p w14:paraId="22780167" w14:textId="77777777" w:rsidR="00AF1E9F" w:rsidRPr="00AF1E9F" w:rsidRDefault="00AF1E9F" w:rsidP="00AF1E9F">
      <w:pPr>
        <w:numPr>
          <w:ilvl w:val="0"/>
          <w:numId w:val="15"/>
        </w:numPr>
        <w:rPr>
          <w:lang w:val="es-ES"/>
        </w:rPr>
      </w:pPr>
      <w:r w:rsidRPr="00AF1E9F">
        <w:rPr>
          <w:lang w:val="es-ES"/>
        </w:rPr>
        <w:t>Sigue las instrucciones del fabricante para limpiar o sustituir los filtros.</w:t>
      </w:r>
    </w:p>
    <w:p w14:paraId="70DA897B" w14:textId="77777777" w:rsidR="00AF1E9F" w:rsidRPr="00AF1E9F" w:rsidRDefault="00AF1E9F" w:rsidP="00AF1E9F">
      <w:pPr>
        <w:numPr>
          <w:ilvl w:val="0"/>
          <w:numId w:val="15"/>
        </w:numPr>
        <w:rPr>
          <w:lang w:val="es-ES"/>
        </w:rPr>
      </w:pPr>
      <w:r w:rsidRPr="00AF1E9F">
        <w:rPr>
          <w:lang w:val="es-ES"/>
        </w:rPr>
        <w:t>Mantener el aire limpio mejora el confort, evita averías y optimiza el consumo.</w:t>
      </w:r>
    </w:p>
    <w:p w14:paraId="4D408065" w14:textId="7A54AAF6" w:rsidR="00D060C2" w:rsidRPr="00AF1E9F" w:rsidRDefault="00D060C2" w:rsidP="00AF1E9F">
      <w:pPr>
        <w:rPr>
          <w:lang w:val="es-ES"/>
        </w:rPr>
      </w:pPr>
    </w:p>
    <w:sectPr w:rsidR="00D060C2" w:rsidRPr="00AF1E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A4C75"/>
    <w:multiLevelType w:val="multilevel"/>
    <w:tmpl w:val="CAC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B72D1"/>
    <w:multiLevelType w:val="multilevel"/>
    <w:tmpl w:val="19E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843C1"/>
    <w:multiLevelType w:val="multilevel"/>
    <w:tmpl w:val="275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51C9D"/>
    <w:multiLevelType w:val="multilevel"/>
    <w:tmpl w:val="E88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A6792"/>
    <w:multiLevelType w:val="multilevel"/>
    <w:tmpl w:val="3A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65C4F"/>
    <w:multiLevelType w:val="multilevel"/>
    <w:tmpl w:val="2BD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69276">
    <w:abstractNumId w:val="8"/>
  </w:num>
  <w:num w:numId="2" w16cid:durableId="1813281005">
    <w:abstractNumId w:val="6"/>
  </w:num>
  <w:num w:numId="3" w16cid:durableId="2039381406">
    <w:abstractNumId w:val="5"/>
  </w:num>
  <w:num w:numId="4" w16cid:durableId="137843000">
    <w:abstractNumId w:val="4"/>
  </w:num>
  <w:num w:numId="5" w16cid:durableId="494762806">
    <w:abstractNumId w:val="7"/>
  </w:num>
  <w:num w:numId="6" w16cid:durableId="1033654136">
    <w:abstractNumId w:val="3"/>
  </w:num>
  <w:num w:numId="7" w16cid:durableId="1868369344">
    <w:abstractNumId w:val="2"/>
  </w:num>
  <w:num w:numId="8" w16cid:durableId="561136844">
    <w:abstractNumId w:val="1"/>
  </w:num>
  <w:num w:numId="9" w16cid:durableId="856968272">
    <w:abstractNumId w:val="0"/>
  </w:num>
  <w:num w:numId="10" w16cid:durableId="1021317223">
    <w:abstractNumId w:val="11"/>
  </w:num>
  <w:num w:numId="11" w16cid:durableId="1741907620">
    <w:abstractNumId w:val="14"/>
  </w:num>
  <w:num w:numId="12" w16cid:durableId="1453019447">
    <w:abstractNumId w:val="13"/>
  </w:num>
  <w:num w:numId="13" w16cid:durableId="816998514">
    <w:abstractNumId w:val="12"/>
  </w:num>
  <w:num w:numId="14" w16cid:durableId="435710249">
    <w:abstractNumId w:val="10"/>
  </w:num>
  <w:num w:numId="15" w16cid:durableId="636028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1150"/>
    <w:rsid w:val="00AF1E9F"/>
    <w:rsid w:val="00B47730"/>
    <w:rsid w:val="00CB0664"/>
    <w:rsid w:val="00D06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0F1C2F"/>
  <w14:defaultImageDpi w14:val="300"/>
  <w15:docId w15:val="{DCF8F304-3EA5-46B0-AEF4-CBCABB07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2025-07-25T12:19:00Z</dcterms:modified>
  <cp:category/>
</cp:coreProperties>
</file>