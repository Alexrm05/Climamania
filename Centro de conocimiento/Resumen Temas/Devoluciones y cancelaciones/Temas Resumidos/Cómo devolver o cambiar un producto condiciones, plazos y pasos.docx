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9F38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Cómo devolver o cambiar un producto: condiciones, plazos y pasos</w:t>
      </w:r>
    </w:p>
    <w:p w14:paraId="5F810DB2" w14:textId="77777777" w:rsidR="00430081" w:rsidRPr="00430081" w:rsidRDefault="00430081" w:rsidP="00430081">
      <w:pPr>
        <w:rPr>
          <w:lang w:val="es-ES"/>
        </w:rPr>
      </w:pPr>
      <w:r w:rsidRPr="00430081">
        <w:rPr>
          <w:lang w:val="es-ES"/>
        </w:rPr>
        <w:t xml:space="preserve">En </w:t>
      </w:r>
      <w:proofErr w:type="spellStart"/>
      <w:r w:rsidRPr="00430081">
        <w:rPr>
          <w:lang w:val="es-ES"/>
        </w:rPr>
        <w:t>ClimaMania</w:t>
      </w:r>
      <w:proofErr w:type="spellEnd"/>
      <w:r w:rsidRPr="00430081">
        <w:rPr>
          <w:lang w:val="es-ES"/>
        </w:rPr>
        <w:t xml:space="preserve"> puedes devolver o cambiar un producto si no estás satisfecho, siempre que se cumplan las condiciones legales y nuestra política interna.</w:t>
      </w:r>
    </w:p>
    <w:p w14:paraId="74F74425" w14:textId="7D99823F" w:rsidR="00430081" w:rsidRPr="00430081" w:rsidRDefault="00430081" w:rsidP="00430081">
      <w:pPr>
        <w:rPr>
          <w:lang w:val="es-ES"/>
        </w:rPr>
      </w:pPr>
    </w:p>
    <w:p w14:paraId="4CFE4184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Plazo y requisitos</w:t>
      </w:r>
    </w:p>
    <w:p w14:paraId="51244B61" w14:textId="77777777" w:rsidR="00430081" w:rsidRPr="00430081" w:rsidRDefault="00430081" w:rsidP="00430081">
      <w:pPr>
        <w:numPr>
          <w:ilvl w:val="0"/>
          <w:numId w:val="15"/>
        </w:numPr>
        <w:rPr>
          <w:lang w:val="es-ES"/>
        </w:rPr>
      </w:pPr>
      <w:r w:rsidRPr="00430081">
        <w:rPr>
          <w:lang w:val="es-ES"/>
        </w:rPr>
        <w:t xml:space="preserve">Dispones de </w:t>
      </w:r>
      <w:r w:rsidRPr="00430081">
        <w:rPr>
          <w:b/>
          <w:bCs/>
          <w:lang w:val="es-ES"/>
        </w:rPr>
        <w:t>14 días naturales</w:t>
      </w:r>
      <w:r w:rsidRPr="00430081">
        <w:rPr>
          <w:lang w:val="es-ES"/>
        </w:rPr>
        <w:t xml:space="preserve"> desde la recepción del pedido para ejercer tu derecho de desistimiento.</w:t>
      </w:r>
    </w:p>
    <w:p w14:paraId="786CADB0" w14:textId="77777777" w:rsidR="00430081" w:rsidRPr="00430081" w:rsidRDefault="00430081" w:rsidP="00430081">
      <w:pPr>
        <w:numPr>
          <w:ilvl w:val="0"/>
          <w:numId w:val="15"/>
        </w:numPr>
        <w:rPr>
          <w:lang w:val="es-ES"/>
        </w:rPr>
      </w:pPr>
      <w:r w:rsidRPr="00430081">
        <w:rPr>
          <w:lang w:val="es-ES"/>
        </w:rPr>
        <w:t xml:space="preserve">El producto debe estar </w:t>
      </w:r>
      <w:r w:rsidRPr="00430081">
        <w:rPr>
          <w:b/>
          <w:bCs/>
          <w:lang w:val="es-ES"/>
        </w:rPr>
        <w:t>sin usar, sin instalar, completo y en su embalaje original</w:t>
      </w:r>
      <w:r w:rsidRPr="00430081">
        <w:rPr>
          <w:lang w:val="es-ES"/>
        </w:rPr>
        <w:t>.</w:t>
      </w:r>
    </w:p>
    <w:p w14:paraId="7C5036E3" w14:textId="77777777" w:rsidR="00430081" w:rsidRPr="00430081" w:rsidRDefault="00430081" w:rsidP="00430081">
      <w:pPr>
        <w:numPr>
          <w:ilvl w:val="0"/>
          <w:numId w:val="15"/>
        </w:numPr>
        <w:rPr>
          <w:lang w:val="es-ES"/>
        </w:rPr>
      </w:pPr>
      <w:r w:rsidRPr="00430081">
        <w:rPr>
          <w:lang w:val="es-ES"/>
        </w:rPr>
        <w:t xml:space="preserve">Se aceptan devoluciones voluntarias en caso de </w:t>
      </w:r>
      <w:r w:rsidRPr="00430081">
        <w:rPr>
          <w:b/>
          <w:bCs/>
          <w:lang w:val="es-ES"/>
        </w:rPr>
        <w:t>error del cliente o incompatibilidad técnica</w:t>
      </w:r>
      <w:r w:rsidRPr="00430081">
        <w:rPr>
          <w:lang w:val="es-ES"/>
        </w:rPr>
        <w:t>.</w:t>
      </w:r>
    </w:p>
    <w:p w14:paraId="2C56AFB5" w14:textId="0526B489" w:rsidR="00430081" w:rsidRPr="00430081" w:rsidRDefault="00430081" w:rsidP="00430081">
      <w:pPr>
        <w:rPr>
          <w:lang w:val="es-ES"/>
        </w:rPr>
      </w:pPr>
    </w:p>
    <w:p w14:paraId="149F755E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Productos no aptos para devolución</w:t>
      </w:r>
    </w:p>
    <w:p w14:paraId="44665CFB" w14:textId="77777777" w:rsidR="00430081" w:rsidRPr="00430081" w:rsidRDefault="00430081" w:rsidP="00430081">
      <w:pPr>
        <w:numPr>
          <w:ilvl w:val="0"/>
          <w:numId w:val="16"/>
        </w:numPr>
        <w:rPr>
          <w:lang w:val="es-ES"/>
        </w:rPr>
      </w:pPr>
      <w:r w:rsidRPr="00430081">
        <w:rPr>
          <w:lang w:val="es-ES"/>
        </w:rPr>
        <w:t xml:space="preserve">Productos </w:t>
      </w:r>
      <w:r w:rsidRPr="00430081">
        <w:rPr>
          <w:b/>
          <w:bCs/>
          <w:lang w:val="es-ES"/>
        </w:rPr>
        <w:t>a medida o personalizados</w:t>
      </w:r>
      <w:r w:rsidRPr="00430081">
        <w:rPr>
          <w:lang w:val="es-ES"/>
        </w:rPr>
        <w:t>.</w:t>
      </w:r>
    </w:p>
    <w:p w14:paraId="2609EE1D" w14:textId="77777777" w:rsidR="00430081" w:rsidRPr="00430081" w:rsidRDefault="00430081" w:rsidP="00430081">
      <w:pPr>
        <w:numPr>
          <w:ilvl w:val="0"/>
          <w:numId w:val="16"/>
        </w:numPr>
        <w:rPr>
          <w:lang w:val="es-ES"/>
        </w:rPr>
      </w:pPr>
      <w:r w:rsidRPr="00430081">
        <w:rPr>
          <w:lang w:val="es-ES"/>
        </w:rPr>
        <w:t xml:space="preserve">Artículos que hayan sido </w:t>
      </w:r>
      <w:r w:rsidRPr="00430081">
        <w:rPr>
          <w:b/>
          <w:bCs/>
          <w:lang w:val="es-ES"/>
        </w:rPr>
        <w:t>usados, manipulados o instalados</w:t>
      </w:r>
      <w:r w:rsidRPr="00430081">
        <w:rPr>
          <w:lang w:val="es-ES"/>
        </w:rPr>
        <w:t>.</w:t>
      </w:r>
    </w:p>
    <w:p w14:paraId="66009BB6" w14:textId="77777777" w:rsidR="00430081" w:rsidRPr="00430081" w:rsidRDefault="00430081" w:rsidP="00430081">
      <w:pPr>
        <w:numPr>
          <w:ilvl w:val="0"/>
          <w:numId w:val="16"/>
        </w:numPr>
        <w:rPr>
          <w:lang w:val="es-ES"/>
        </w:rPr>
      </w:pPr>
      <w:r w:rsidRPr="00430081">
        <w:rPr>
          <w:lang w:val="es-ES"/>
        </w:rPr>
        <w:t xml:space="preserve">Compras realizadas por </w:t>
      </w:r>
      <w:r w:rsidRPr="00430081">
        <w:rPr>
          <w:b/>
          <w:bCs/>
          <w:lang w:val="es-ES"/>
        </w:rPr>
        <w:t>empresas con CIF</w:t>
      </w:r>
      <w:r w:rsidRPr="00430081">
        <w:rPr>
          <w:lang w:val="es-ES"/>
        </w:rPr>
        <w:t>, salvo en caso de defecto.</w:t>
      </w:r>
    </w:p>
    <w:p w14:paraId="40627267" w14:textId="77777777" w:rsidR="00430081" w:rsidRPr="00430081" w:rsidRDefault="00430081" w:rsidP="00430081">
      <w:pPr>
        <w:numPr>
          <w:ilvl w:val="0"/>
          <w:numId w:val="16"/>
        </w:numPr>
        <w:rPr>
          <w:lang w:val="es-ES"/>
        </w:rPr>
      </w:pPr>
      <w:r w:rsidRPr="00430081">
        <w:rPr>
          <w:lang w:val="es-ES"/>
        </w:rPr>
        <w:t xml:space="preserve">Productos </w:t>
      </w:r>
      <w:r w:rsidRPr="00430081">
        <w:rPr>
          <w:b/>
          <w:bCs/>
          <w:lang w:val="es-ES"/>
        </w:rPr>
        <w:t>sin su embalaje original</w:t>
      </w:r>
      <w:r w:rsidRPr="00430081">
        <w:rPr>
          <w:lang w:val="es-ES"/>
        </w:rPr>
        <w:t xml:space="preserve"> o que presenten </w:t>
      </w:r>
      <w:r w:rsidRPr="00430081">
        <w:rPr>
          <w:b/>
          <w:bCs/>
          <w:lang w:val="es-ES"/>
        </w:rPr>
        <w:t>signos de manipulación</w:t>
      </w:r>
      <w:r w:rsidRPr="00430081">
        <w:rPr>
          <w:lang w:val="es-ES"/>
        </w:rPr>
        <w:t>.</w:t>
      </w:r>
    </w:p>
    <w:p w14:paraId="1BCBB8BB" w14:textId="38E892CF" w:rsidR="00430081" w:rsidRPr="00430081" w:rsidRDefault="00430081" w:rsidP="00430081">
      <w:pPr>
        <w:rPr>
          <w:lang w:val="es-ES"/>
        </w:rPr>
      </w:pPr>
    </w:p>
    <w:p w14:paraId="717A9334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Pasos para devolver o cambiar un producto</w:t>
      </w:r>
    </w:p>
    <w:p w14:paraId="066E37B7" w14:textId="77777777" w:rsidR="00430081" w:rsidRPr="00430081" w:rsidRDefault="00430081" w:rsidP="00430081">
      <w:pPr>
        <w:numPr>
          <w:ilvl w:val="0"/>
          <w:numId w:val="17"/>
        </w:numPr>
        <w:rPr>
          <w:lang w:val="es-ES"/>
        </w:rPr>
      </w:pPr>
      <w:r w:rsidRPr="00430081">
        <w:rPr>
          <w:b/>
          <w:bCs/>
          <w:lang w:val="es-ES"/>
        </w:rPr>
        <w:t>Contáctanos</w:t>
      </w:r>
      <w:r w:rsidRPr="00430081">
        <w:rPr>
          <w:lang w:val="es-ES"/>
        </w:rPr>
        <w:t xml:space="preserve"> indicando el número de pedido y el producto que deseas devolver.</w:t>
      </w:r>
    </w:p>
    <w:p w14:paraId="4D5C2AD7" w14:textId="77777777" w:rsidR="00430081" w:rsidRPr="00430081" w:rsidRDefault="00430081" w:rsidP="00430081">
      <w:pPr>
        <w:numPr>
          <w:ilvl w:val="0"/>
          <w:numId w:val="17"/>
        </w:numPr>
        <w:rPr>
          <w:lang w:val="es-ES"/>
        </w:rPr>
      </w:pPr>
      <w:r w:rsidRPr="00430081">
        <w:rPr>
          <w:lang w:val="es-ES"/>
        </w:rPr>
        <w:t xml:space="preserve">Te confirmaremos si es </w:t>
      </w:r>
      <w:r w:rsidRPr="00430081">
        <w:rPr>
          <w:b/>
          <w:bCs/>
          <w:lang w:val="es-ES"/>
        </w:rPr>
        <w:t>apto para devolución</w:t>
      </w:r>
      <w:r w:rsidRPr="00430081">
        <w:rPr>
          <w:lang w:val="es-ES"/>
        </w:rPr>
        <w:t xml:space="preserve"> y te facilitaremos la </w:t>
      </w:r>
      <w:r w:rsidRPr="00430081">
        <w:rPr>
          <w:b/>
          <w:bCs/>
          <w:lang w:val="es-ES"/>
        </w:rPr>
        <w:t>dirección de envío o recogida</w:t>
      </w:r>
      <w:r w:rsidRPr="00430081">
        <w:rPr>
          <w:lang w:val="es-ES"/>
        </w:rPr>
        <w:t>.</w:t>
      </w:r>
    </w:p>
    <w:p w14:paraId="63E45F42" w14:textId="77777777" w:rsidR="00430081" w:rsidRPr="00430081" w:rsidRDefault="00430081" w:rsidP="00430081">
      <w:pPr>
        <w:numPr>
          <w:ilvl w:val="0"/>
          <w:numId w:val="17"/>
        </w:numPr>
        <w:rPr>
          <w:lang w:val="es-ES"/>
        </w:rPr>
      </w:pPr>
      <w:r w:rsidRPr="00430081">
        <w:rPr>
          <w:b/>
          <w:bCs/>
          <w:lang w:val="es-ES"/>
        </w:rPr>
        <w:t>Prepara el paquete</w:t>
      </w:r>
      <w:r w:rsidRPr="00430081">
        <w:rPr>
          <w:lang w:val="es-ES"/>
        </w:rPr>
        <w:t xml:space="preserve"> incluyendo el albarán o la factura de compra.</w:t>
      </w:r>
    </w:p>
    <w:p w14:paraId="4B27490F" w14:textId="77777777" w:rsidR="00430081" w:rsidRPr="00430081" w:rsidRDefault="00430081" w:rsidP="00430081">
      <w:pPr>
        <w:numPr>
          <w:ilvl w:val="0"/>
          <w:numId w:val="17"/>
        </w:numPr>
        <w:rPr>
          <w:lang w:val="es-ES"/>
        </w:rPr>
      </w:pPr>
      <w:r w:rsidRPr="00430081">
        <w:rPr>
          <w:lang w:val="es-ES"/>
        </w:rPr>
        <w:t xml:space="preserve">Una vez recibido y validado, realizaremos el </w:t>
      </w:r>
      <w:r w:rsidRPr="00430081">
        <w:rPr>
          <w:b/>
          <w:bCs/>
          <w:lang w:val="es-ES"/>
        </w:rPr>
        <w:t>reembolso</w:t>
      </w:r>
      <w:r w:rsidRPr="00430081">
        <w:rPr>
          <w:lang w:val="es-ES"/>
        </w:rPr>
        <w:t xml:space="preserve"> o podrás hacer un </w:t>
      </w:r>
      <w:r w:rsidRPr="00430081">
        <w:rPr>
          <w:b/>
          <w:bCs/>
          <w:lang w:val="es-ES"/>
        </w:rPr>
        <w:t>nuevo pedido</w:t>
      </w:r>
      <w:r w:rsidRPr="00430081">
        <w:rPr>
          <w:lang w:val="es-ES"/>
        </w:rPr>
        <w:t>.</w:t>
      </w:r>
    </w:p>
    <w:p w14:paraId="3D2A955F" w14:textId="6A445C7F" w:rsidR="00430081" w:rsidRPr="00430081" w:rsidRDefault="00430081" w:rsidP="00430081">
      <w:pPr>
        <w:rPr>
          <w:lang w:val="es-ES"/>
        </w:rPr>
      </w:pPr>
    </w:p>
    <w:p w14:paraId="25B13DF2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Cambios de producto</w:t>
      </w:r>
    </w:p>
    <w:p w14:paraId="1BA23DFD" w14:textId="77777777" w:rsidR="00430081" w:rsidRPr="00430081" w:rsidRDefault="00430081" w:rsidP="00430081">
      <w:pPr>
        <w:numPr>
          <w:ilvl w:val="0"/>
          <w:numId w:val="18"/>
        </w:numPr>
        <w:rPr>
          <w:lang w:val="es-ES"/>
        </w:rPr>
      </w:pPr>
      <w:r w:rsidRPr="00430081">
        <w:rPr>
          <w:lang w:val="es-ES"/>
        </w:rPr>
        <w:t xml:space="preserve">Los cambios se gestionan como una </w:t>
      </w:r>
      <w:r w:rsidRPr="00430081">
        <w:rPr>
          <w:b/>
          <w:bCs/>
          <w:lang w:val="es-ES"/>
        </w:rPr>
        <w:t>devolución del producto original</w:t>
      </w:r>
      <w:r w:rsidRPr="00430081">
        <w:rPr>
          <w:lang w:val="es-ES"/>
        </w:rPr>
        <w:t xml:space="preserve"> + </w:t>
      </w:r>
      <w:r w:rsidRPr="00430081">
        <w:rPr>
          <w:b/>
          <w:bCs/>
          <w:lang w:val="es-ES"/>
        </w:rPr>
        <w:t>nuevo pedido</w:t>
      </w:r>
      <w:r w:rsidRPr="00430081">
        <w:rPr>
          <w:lang w:val="es-ES"/>
        </w:rPr>
        <w:t>.</w:t>
      </w:r>
    </w:p>
    <w:p w14:paraId="3A30DAEB" w14:textId="77777777" w:rsidR="00430081" w:rsidRPr="00430081" w:rsidRDefault="00430081" w:rsidP="00430081">
      <w:pPr>
        <w:numPr>
          <w:ilvl w:val="0"/>
          <w:numId w:val="18"/>
        </w:numPr>
        <w:rPr>
          <w:lang w:val="es-ES"/>
        </w:rPr>
      </w:pPr>
      <w:r w:rsidRPr="00430081">
        <w:rPr>
          <w:lang w:val="es-ES"/>
        </w:rPr>
        <w:lastRenderedPageBreak/>
        <w:t xml:space="preserve">Si existe diferencia de precio, se </w:t>
      </w:r>
      <w:r w:rsidRPr="00430081">
        <w:rPr>
          <w:b/>
          <w:bCs/>
          <w:lang w:val="es-ES"/>
        </w:rPr>
        <w:t>ajustará al alza o a la baja</w:t>
      </w:r>
      <w:r w:rsidRPr="00430081">
        <w:rPr>
          <w:lang w:val="es-ES"/>
        </w:rPr>
        <w:t>.</w:t>
      </w:r>
    </w:p>
    <w:p w14:paraId="7F4B3233" w14:textId="77777777" w:rsidR="00430081" w:rsidRPr="00430081" w:rsidRDefault="00430081" w:rsidP="00430081">
      <w:pPr>
        <w:numPr>
          <w:ilvl w:val="0"/>
          <w:numId w:val="18"/>
        </w:numPr>
        <w:rPr>
          <w:lang w:val="es-ES"/>
        </w:rPr>
      </w:pPr>
      <w:r w:rsidRPr="00430081">
        <w:rPr>
          <w:lang w:val="es-ES"/>
        </w:rPr>
        <w:t xml:space="preserve">En caso de </w:t>
      </w:r>
      <w:r w:rsidRPr="00430081">
        <w:rPr>
          <w:b/>
          <w:bCs/>
          <w:lang w:val="es-ES"/>
        </w:rPr>
        <w:t>packs o productos con regalo</w:t>
      </w:r>
      <w:r w:rsidRPr="00430081">
        <w:rPr>
          <w:lang w:val="es-ES"/>
        </w:rPr>
        <w:t xml:space="preserve">, se debe devolver </w:t>
      </w:r>
      <w:r w:rsidRPr="00430081">
        <w:rPr>
          <w:b/>
          <w:bCs/>
          <w:lang w:val="es-ES"/>
        </w:rPr>
        <w:t>el conjunto completo</w:t>
      </w:r>
      <w:r w:rsidRPr="00430081">
        <w:rPr>
          <w:lang w:val="es-ES"/>
        </w:rPr>
        <w:t>.</w:t>
      </w:r>
    </w:p>
    <w:p w14:paraId="02D1BDA6" w14:textId="4E676EF8" w:rsidR="00430081" w:rsidRPr="00430081" w:rsidRDefault="00430081" w:rsidP="00430081">
      <w:pPr>
        <w:rPr>
          <w:lang w:val="es-ES"/>
        </w:rPr>
      </w:pPr>
    </w:p>
    <w:p w14:paraId="43654B2B" w14:textId="77777777" w:rsidR="00430081" w:rsidRPr="00430081" w:rsidRDefault="00430081" w:rsidP="00430081">
      <w:pPr>
        <w:rPr>
          <w:b/>
          <w:bCs/>
          <w:lang w:val="es-ES"/>
        </w:rPr>
      </w:pPr>
      <w:r w:rsidRPr="00430081">
        <w:rPr>
          <w:b/>
          <w:bCs/>
          <w:lang w:val="es-ES"/>
        </w:rPr>
        <w:t>Recomendaciones importantes</w:t>
      </w:r>
    </w:p>
    <w:p w14:paraId="20017D81" w14:textId="77777777" w:rsidR="00430081" w:rsidRPr="00430081" w:rsidRDefault="00430081" w:rsidP="00430081">
      <w:pPr>
        <w:numPr>
          <w:ilvl w:val="0"/>
          <w:numId w:val="19"/>
        </w:numPr>
        <w:rPr>
          <w:lang w:val="es-ES"/>
        </w:rPr>
      </w:pPr>
      <w:r w:rsidRPr="00430081">
        <w:rPr>
          <w:b/>
          <w:bCs/>
          <w:lang w:val="es-ES"/>
        </w:rPr>
        <w:t>No deseches el embalaje</w:t>
      </w:r>
      <w:r w:rsidRPr="00430081">
        <w:rPr>
          <w:lang w:val="es-ES"/>
        </w:rPr>
        <w:t xml:space="preserve"> hasta asegurarte de que vas a conservar el producto.</w:t>
      </w:r>
    </w:p>
    <w:p w14:paraId="74386FEA" w14:textId="77777777" w:rsidR="00430081" w:rsidRPr="00430081" w:rsidRDefault="00430081" w:rsidP="00430081">
      <w:pPr>
        <w:numPr>
          <w:ilvl w:val="0"/>
          <w:numId w:val="19"/>
        </w:numPr>
        <w:rPr>
          <w:lang w:val="es-ES"/>
        </w:rPr>
      </w:pPr>
      <w:r w:rsidRPr="00430081">
        <w:rPr>
          <w:lang w:val="es-ES"/>
        </w:rPr>
        <w:t xml:space="preserve">Antes de instalar o abrir el artículo, </w:t>
      </w:r>
      <w:r w:rsidRPr="00430081">
        <w:rPr>
          <w:b/>
          <w:bCs/>
          <w:lang w:val="es-ES"/>
        </w:rPr>
        <w:t>verifica la compatibilidad</w:t>
      </w:r>
      <w:r w:rsidRPr="00430081">
        <w:rPr>
          <w:lang w:val="es-ES"/>
        </w:rPr>
        <w:t xml:space="preserve"> con tu equipo o instalación.</w:t>
      </w:r>
    </w:p>
    <w:p w14:paraId="17EFF822" w14:textId="1E6F1162" w:rsidR="00657E03" w:rsidRPr="00430081" w:rsidRDefault="00657E03" w:rsidP="00430081">
      <w:pPr>
        <w:rPr>
          <w:lang w:val="es-ES"/>
        </w:rPr>
      </w:pPr>
    </w:p>
    <w:sectPr w:rsidR="00657E03" w:rsidRPr="00430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B3948"/>
    <w:multiLevelType w:val="multilevel"/>
    <w:tmpl w:val="92B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32E45"/>
    <w:multiLevelType w:val="multilevel"/>
    <w:tmpl w:val="988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22E29"/>
    <w:multiLevelType w:val="multilevel"/>
    <w:tmpl w:val="105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21B6D"/>
    <w:multiLevelType w:val="multilevel"/>
    <w:tmpl w:val="A7E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546C7"/>
    <w:multiLevelType w:val="multilevel"/>
    <w:tmpl w:val="1AB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B3060"/>
    <w:multiLevelType w:val="multilevel"/>
    <w:tmpl w:val="00B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D531F"/>
    <w:multiLevelType w:val="multilevel"/>
    <w:tmpl w:val="298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C7C09"/>
    <w:multiLevelType w:val="multilevel"/>
    <w:tmpl w:val="752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B48D4"/>
    <w:multiLevelType w:val="multilevel"/>
    <w:tmpl w:val="80A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90B96"/>
    <w:multiLevelType w:val="multilevel"/>
    <w:tmpl w:val="704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063959">
    <w:abstractNumId w:val="8"/>
  </w:num>
  <w:num w:numId="2" w16cid:durableId="2076584870">
    <w:abstractNumId w:val="6"/>
  </w:num>
  <w:num w:numId="3" w16cid:durableId="793913790">
    <w:abstractNumId w:val="5"/>
  </w:num>
  <w:num w:numId="4" w16cid:durableId="1870141654">
    <w:abstractNumId w:val="4"/>
  </w:num>
  <w:num w:numId="5" w16cid:durableId="1782990683">
    <w:abstractNumId w:val="7"/>
  </w:num>
  <w:num w:numId="6" w16cid:durableId="102964023">
    <w:abstractNumId w:val="3"/>
  </w:num>
  <w:num w:numId="7" w16cid:durableId="59837480">
    <w:abstractNumId w:val="2"/>
  </w:num>
  <w:num w:numId="8" w16cid:durableId="1868519084">
    <w:abstractNumId w:val="1"/>
  </w:num>
  <w:num w:numId="9" w16cid:durableId="767508783">
    <w:abstractNumId w:val="0"/>
  </w:num>
  <w:num w:numId="10" w16cid:durableId="286589779">
    <w:abstractNumId w:val="12"/>
  </w:num>
  <w:num w:numId="11" w16cid:durableId="507714151">
    <w:abstractNumId w:val="14"/>
  </w:num>
  <w:num w:numId="12" w16cid:durableId="713503791">
    <w:abstractNumId w:val="16"/>
  </w:num>
  <w:num w:numId="13" w16cid:durableId="1729910629">
    <w:abstractNumId w:val="13"/>
  </w:num>
  <w:num w:numId="14" w16cid:durableId="1638409221">
    <w:abstractNumId w:val="9"/>
  </w:num>
  <w:num w:numId="15" w16cid:durableId="1344212296">
    <w:abstractNumId w:val="15"/>
  </w:num>
  <w:num w:numId="16" w16cid:durableId="162430311">
    <w:abstractNumId w:val="17"/>
  </w:num>
  <w:num w:numId="17" w16cid:durableId="1174801341">
    <w:abstractNumId w:val="18"/>
  </w:num>
  <w:num w:numId="18" w16cid:durableId="2127655690">
    <w:abstractNumId w:val="10"/>
  </w:num>
  <w:num w:numId="19" w16cid:durableId="6815162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D88"/>
    <w:rsid w:val="0029639D"/>
    <w:rsid w:val="00326F90"/>
    <w:rsid w:val="00430081"/>
    <w:rsid w:val="00616589"/>
    <w:rsid w:val="00651907"/>
    <w:rsid w:val="00657E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A85AFD"/>
  <w14:defaultImageDpi w14:val="300"/>
  <w15:docId w15:val="{6D3E45F1-77DF-4460-8498-B8F3FFCF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3</cp:revision>
  <dcterms:created xsi:type="dcterms:W3CDTF">2013-12-23T23:15:00Z</dcterms:created>
  <dcterms:modified xsi:type="dcterms:W3CDTF">2025-07-25T11:54:00Z</dcterms:modified>
  <cp:category/>
</cp:coreProperties>
</file>