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192E7" w14:textId="77777777" w:rsidR="004D74F1" w:rsidRPr="004D74F1" w:rsidRDefault="004D74F1" w:rsidP="004D74F1">
      <w:pPr>
        <w:rPr>
          <w:b/>
          <w:bCs/>
          <w:lang w:val="es-ES"/>
        </w:rPr>
      </w:pPr>
      <w:r w:rsidRPr="004D74F1">
        <w:rPr>
          <w:b/>
          <w:bCs/>
          <w:lang w:val="es-ES"/>
        </w:rPr>
        <w:t>Devoluciones por producto defectuoso, dañado o erróneo</w:t>
      </w:r>
    </w:p>
    <w:p w14:paraId="75FD5B8A" w14:textId="77777777" w:rsidR="004D74F1" w:rsidRPr="004D74F1" w:rsidRDefault="004D74F1" w:rsidP="004D74F1">
      <w:pPr>
        <w:rPr>
          <w:lang w:val="es-ES"/>
        </w:rPr>
      </w:pPr>
      <w:r w:rsidRPr="004D74F1">
        <w:rPr>
          <w:lang w:val="es-ES"/>
        </w:rPr>
        <w:t>Si recibes un producto con un defecto, roto o que no pediste, tenemos un protocolo para solucionarlo.</w:t>
      </w:r>
    </w:p>
    <w:p w14:paraId="13ADC31C" w14:textId="77777777" w:rsidR="004D74F1" w:rsidRPr="004D74F1" w:rsidRDefault="004D74F1" w:rsidP="004D74F1">
      <w:pPr>
        <w:rPr>
          <w:b/>
          <w:bCs/>
          <w:lang w:val="es-ES"/>
        </w:rPr>
      </w:pPr>
      <w:r w:rsidRPr="004D74F1">
        <w:rPr>
          <w:b/>
          <w:bCs/>
          <w:lang w:val="es-ES"/>
        </w:rPr>
        <w:t>Producto dañado durante el transporte</w:t>
      </w:r>
    </w:p>
    <w:p w14:paraId="0C22B3F6" w14:textId="77777777" w:rsidR="004D74F1" w:rsidRPr="004D74F1" w:rsidRDefault="004D74F1" w:rsidP="004D74F1">
      <w:pPr>
        <w:numPr>
          <w:ilvl w:val="0"/>
          <w:numId w:val="10"/>
        </w:numPr>
        <w:rPr>
          <w:lang w:val="es-ES"/>
        </w:rPr>
      </w:pPr>
      <w:r w:rsidRPr="004D74F1">
        <w:rPr>
          <w:lang w:val="es-ES"/>
        </w:rPr>
        <w:t>Rechaza la entrega o indícalo en el albarán de entrega</w:t>
      </w:r>
    </w:p>
    <w:p w14:paraId="2A5E8CFB" w14:textId="77777777" w:rsidR="004D74F1" w:rsidRPr="004D74F1" w:rsidRDefault="004D74F1" w:rsidP="004D74F1">
      <w:pPr>
        <w:numPr>
          <w:ilvl w:val="0"/>
          <w:numId w:val="10"/>
        </w:numPr>
        <w:rPr>
          <w:lang w:val="es-ES"/>
        </w:rPr>
      </w:pPr>
      <w:r w:rsidRPr="004D74F1">
        <w:rPr>
          <w:lang w:val="es-ES"/>
        </w:rPr>
        <w:t>Haz fotos del paquete dañado y contáctanos en un plazo máximo de 24 horas</w:t>
      </w:r>
    </w:p>
    <w:p w14:paraId="08533DE6" w14:textId="77777777" w:rsidR="004D74F1" w:rsidRPr="004D74F1" w:rsidRDefault="004D74F1" w:rsidP="004D74F1">
      <w:pPr>
        <w:numPr>
          <w:ilvl w:val="0"/>
          <w:numId w:val="10"/>
        </w:numPr>
        <w:rPr>
          <w:lang w:val="es-ES"/>
        </w:rPr>
      </w:pPr>
      <w:r w:rsidRPr="004D74F1">
        <w:rPr>
          <w:lang w:val="es-ES"/>
        </w:rPr>
        <w:t>Recogeremos el producto y te enviaremos uno nuevo o realizaremos el reembolso</w:t>
      </w:r>
    </w:p>
    <w:p w14:paraId="7C7A4351" w14:textId="77777777" w:rsidR="004D74F1" w:rsidRPr="004D74F1" w:rsidRDefault="004D74F1" w:rsidP="004D74F1">
      <w:pPr>
        <w:rPr>
          <w:b/>
          <w:bCs/>
          <w:lang w:val="es-ES"/>
        </w:rPr>
      </w:pPr>
      <w:r w:rsidRPr="004D74F1">
        <w:rPr>
          <w:b/>
          <w:bCs/>
          <w:lang w:val="es-ES"/>
        </w:rPr>
        <w:t>Producto defectuoso de origen</w:t>
      </w:r>
    </w:p>
    <w:p w14:paraId="7975856A" w14:textId="77777777" w:rsidR="004D74F1" w:rsidRPr="004D74F1" w:rsidRDefault="004D74F1" w:rsidP="004D74F1">
      <w:pPr>
        <w:numPr>
          <w:ilvl w:val="0"/>
          <w:numId w:val="11"/>
        </w:numPr>
        <w:rPr>
          <w:lang w:val="es-ES"/>
        </w:rPr>
      </w:pPr>
      <w:r w:rsidRPr="004D74F1">
        <w:rPr>
          <w:lang w:val="es-ES"/>
        </w:rPr>
        <w:t>Conserva el embalaje y todos los accesorios</w:t>
      </w:r>
    </w:p>
    <w:p w14:paraId="2C8C319D" w14:textId="77777777" w:rsidR="004D74F1" w:rsidRPr="004D74F1" w:rsidRDefault="004D74F1" w:rsidP="004D74F1">
      <w:pPr>
        <w:numPr>
          <w:ilvl w:val="0"/>
          <w:numId w:val="11"/>
        </w:numPr>
        <w:rPr>
          <w:lang w:val="es-ES"/>
        </w:rPr>
      </w:pPr>
      <w:r w:rsidRPr="004D74F1">
        <w:rPr>
          <w:lang w:val="es-ES"/>
        </w:rPr>
        <w:t>Contáctanos para que podamos evaluar el defecto</w:t>
      </w:r>
    </w:p>
    <w:p w14:paraId="1958227D" w14:textId="77777777" w:rsidR="004D74F1" w:rsidRPr="004D74F1" w:rsidRDefault="004D74F1" w:rsidP="004D74F1">
      <w:pPr>
        <w:numPr>
          <w:ilvl w:val="0"/>
          <w:numId w:val="11"/>
        </w:numPr>
        <w:rPr>
          <w:lang w:val="es-ES"/>
        </w:rPr>
      </w:pPr>
      <w:r w:rsidRPr="004D74F1">
        <w:rPr>
          <w:lang w:val="es-ES"/>
        </w:rPr>
        <w:t>Si se confirma, gestionamos la recogida y te enviaremos un reemplazo o reembolso sin coste</w:t>
      </w:r>
    </w:p>
    <w:p w14:paraId="652FCFB4" w14:textId="77777777" w:rsidR="004D74F1" w:rsidRPr="004D74F1" w:rsidRDefault="004D74F1" w:rsidP="004D74F1">
      <w:pPr>
        <w:rPr>
          <w:b/>
          <w:bCs/>
          <w:lang w:val="es-ES"/>
        </w:rPr>
      </w:pPr>
      <w:r w:rsidRPr="004D74F1">
        <w:rPr>
          <w:b/>
          <w:bCs/>
          <w:lang w:val="es-ES"/>
        </w:rPr>
        <w:t>Producto equivocado</w:t>
      </w:r>
    </w:p>
    <w:p w14:paraId="7640125D" w14:textId="77777777" w:rsidR="004D74F1" w:rsidRPr="004D74F1" w:rsidRDefault="004D74F1" w:rsidP="004D74F1">
      <w:pPr>
        <w:numPr>
          <w:ilvl w:val="0"/>
          <w:numId w:val="12"/>
        </w:numPr>
        <w:rPr>
          <w:lang w:val="es-ES"/>
        </w:rPr>
      </w:pPr>
      <w:r w:rsidRPr="004D74F1">
        <w:rPr>
          <w:lang w:val="es-ES"/>
        </w:rPr>
        <w:t>Escríbenos indicando el número de pedido y el producto que has recibido por error</w:t>
      </w:r>
    </w:p>
    <w:p w14:paraId="130D8228" w14:textId="77777777" w:rsidR="004D74F1" w:rsidRPr="004D74F1" w:rsidRDefault="004D74F1" w:rsidP="004D74F1">
      <w:pPr>
        <w:numPr>
          <w:ilvl w:val="0"/>
          <w:numId w:val="12"/>
        </w:numPr>
        <w:rPr>
          <w:lang w:val="es-ES"/>
        </w:rPr>
      </w:pPr>
      <w:r w:rsidRPr="004D74F1">
        <w:rPr>
          <w:lang w:val="es-ES"/>
        </w:rPr>
        <w:t>Organizaremos la recogida sin coste para ti</w:t>
      </w:r>
    </w:p>
    <w:p w14:paraId="0847027D" w14:textId="77777777" w:rsidR="004D74F1" w:rsidRPr="004D74F1" w:rsidRDefault="004D74F1" w:rsidP="004D74F1">
      <w:pPr>
        <w:numPr>
          <w:ilvl w:val="0"/>
          <w:numId w:val="12"/>
        </w:numPr>
        <w:rPr>
          <w:lang w:val="es-ES"/>
        </w:rPr>
      </w:pPr>
      <w:r w:rsidRPr="004D74F1">
        <w:rPr>
          <w:lang w:val="es-ES"/>
        </w:rPr>
        <w:t>Enviaremos el producto correcto lo antes posible</w:t>
      </w:r>
    </w:p>
    <w:p w14:paraId="2737339A" w14:textId="77777777" w:rsidR="004D74F1" w:rsidRPr="004D74F1" w:rsidRDefault="004D74F1" w:rsidP="004D74F1">
      <w:pPr>
        <w:rPr>
          <w:b/>
          <w:bCs/>
          <w:lang w:val="es-ES"/>
        </w:rPr>
      </w:pPr>
      <w:r w:rsidRPr="004D74F1">
        <w:rPr>
          <w:b/>
          <w:bCs/>
          <w:lang w:val="es-ES"/>
        </w:rPr>
        <w:t>Condiciones</w:t>
      </w:r>
    </w:p>
    <w:p w14:paraId="0BC36BA6" w14:textId="77777777" w:rsidR="004D74F1" w:rsidRPr="004D74F1" w:rsidRDefault="004D74F1" w:rsidP="004D74F1">
      <w:pPr>
        <w:numPr>
          <w:ilvl w:val="0"/>
          <w:numId w:val="13"/>
        </w:numPr>
        <w:rPr>
          <w:lang w:val="es-ES"/>
        </w:rPr>
      </w:pPr>
      <w:r w:rsidRPr="004D74F1">
        <w:rPr>
          <w:lang w:val="es-ES"/>
        </w:rPr>
        <w:t>No instales ni uses el producto</w:t>
      </w:r>
    </w:p>
    <w:p w14:paraId="63056478" w14:textId="77777777" w:rsidR="004D74F1" w:rsidRPr="004D74F1" w:rsidRDefault="004D74F1" w:rsidP="004D74F1">
      <w:pPr>
        <w:numPr>
          <w:ilvl w:val="0"/>
          <w:numId w:val="13"/>
        </w:numPr>
        <w:rPr>
          <w:lang w:val="es-ES"/>
        </w:rPr>
      </w:pPr>
      <w:r w:rsidRPr="004D74F1">
        <w:rPr>
          <w:lang w:val="es-ES"/>
        </w:rPr>
        <w:t>Conserva el embalaje original y todo el contenido completo</w:t>
      </w:r>
    </w:p>
    <w:p w14:paraId="6957F850" w14:textId="7A1D714A" w:rsidR="00ED7EBF" w:rsidRPr="004D74F1" w:rsidRDefault="00ED7EBF">
      <w:pPr>
        <w:rPr>
          <w:lang w:val="es-ES"/>
        </w:rPr>
      </w:pPr>
    </w:p>
    <w:sectPr w:rsidR="00ED7EBF" w:rsidRPr="004D74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A4714"/>
    <w:multiLevelType w:val="multilevel"/>
    <w:tmpl w:val="24E6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13074"/>
    <w:multiLevelType w:val="multilevel"/>
    <w:tmpl w:val="27EE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12B6E"/>
    <w:multiLevelType w:val="multilevel"/>
    <w:tmpl w:val="C888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851F02"/>
    <w:multiLevelType w:val="multilevel"/>
    <w:tmpl w:val="74BA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676822">
    <w:abstractNumId w:val="8"/>
  </w:num>
  <w:num w:numId="2" w16cid:durableId="2084570080">
    <w:abstractNumId w:val="6"/>
  </w:num>
  <w:num w:numId="3" w16cid:durableId="81798317">
    <w:abstractNumId w:val="5"/>
  </w:num>
  <w:num w:numId="4" w16cid:durableId="839464149">
    <w:abstractNumId w:val="4"/>
  </w:num>
  <w:num w:numId="5" w16cid:durableId="2076008811">
    <w:abstractNumId w:val="7"/>
  </w:num>
  <w:num w:numId="6" w16cid:durableId="400442214">
    <w:abstractNumId w:val="3"/>
  </w:num>
  <w:num w:numId="7" w16cid:durableId="480999622">
    <w:abstractNumId w:val="2"/>
  </w:num>
  <w:num w:numId="8" w16cid:durableId="1259757736">
    <w:abstractNumId w:val="1"/>
  </w:num>
  <w:num w:numId="9" w16cid:durableId="1726639134">
    <w:abstractNumId w:val="0"/>
  </w:num>
  <w:num w:numId="10" w16cid:durableId="633758859">
    <w:abstractNumId w:val="11"/>
  </w:num>
  <w:num w:numId="11" w16cid:durableId="1110583376">
    <w:abstractNumId w:val="9"/>
  </w:num>
  <w:num w:numId="12" w16cid:durableId="814831941">
    <w:abstractNumId w:val="10"/>
  </w:num>
  <w:num w:numId="13" w16cid:durableId="8497545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4F1"/>
    <w:rsid w:val="00A224FA"/>
    <w:rsid w:val="00AA1D8D"/>
    <w:rsid w:val="00B47730"/>
    <w:rsid w:val="00CB0664"/>
    <w:rsid w:val="00ED7E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8A6FEF"/>
  <w14:defaultImageDpi w14:val="300"/>
  <w15:docId w15:val="{EC67AEC7-32CD-4B22-996E-4002BA79D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6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2025-07-25T11:55:00Z</dcterms:modified>
  <cp:category/>
</cp:coreProperties>
</file>