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B7CAE" w14:textId="77777777" w:rsidR="0095481E" w:rsidRPr="0095481E" w:rsidRDefault="0095481E" w:rsidP="0095481E">
      <w:pPr>
        <w:rPr>
          <w:b/>
          <w:bCs/>
          <w:lang w:val="es-ES"/>
        </w:rPr>
      </w:pPr>
      <w:r w:rsidRPr="0095481E">
        <w:rPr>
          <w:b/>
          <w:bCs/>
          <w:lang w:val="es-ES"/>
        </w:rPr>
        <w:t>Reembolsos: plazos, métodos y condiciones especiales</w:t>
      </w:r>
    </w:p>
    <w:p w14:paraId="441AFE38" w14:textId="77777777" w:rsidR="0095481E" w:rsidRPr="0095481E" w:rsidRDefault="0095481E" w:rsidP="0095481E">
      <w:pPr>
        <w:rPr>
          <w:lang w:val="es-ES"/>
        </w:rPr>
      </w:pPr>
      <w:r w:rsidRPr="0095481E">
        <w:rPr>
          <w:lang w:val="es-ES"/>
        </w:rPr>
        <w:t>Una vez recibamos el producto devuelto, tramitamos el reembolso según las siguientes condiciones.</w:t>
      </w:r>
    </w:p>
    <w:p w14:paraId="5A979078" w14:textId="77777777" w:rsidR="0095481E" w:rsidRPr="0095481E" w:rsidRDefault="0095481E" w:rsidP="0095481E">
      <w:pPr>
        <w:rPr>
          <w:b/>
          <w:bCs/>
          <w:lang w:val="es-ES"/>
        </w:rPr>
      </w:pPr>
      <w:r w:rsidRPr="0095481E">
        <w:rPr>
          <w:b/>
          <w:bCs/>
          <w:lang w:val="es-ES"/>
        </w:rPr>
        <w:t>Plazo</w:t>
      </w:r>
    </w:p>
    <w:p w14:paraId="038E3B8A" w14:textId="77777777" w:rsidR="0095481E" w:rsidRPr="0095481E" w:rsidRDefault="0095481E" w:rsidP="0095481E">
      <w:pPr>
        <w:numPr>
          <w:ilvl w:val="0"/>
          <w:numId w:val="10"/>
        </w:numPr>
        <w:rPr>
          <w:lang w:val="es-ES"/>
        </w:rPr>
      </w:pPr>
      <w:r w:rsidRPr="0095481E">
        <w:rPr>
          <w:lang w:val="es-ES"/>
        </w:rPr>
        <w:t>Máximo 14 días naturales desde la recepción del producto</w:t>
      </w:r>
    </w:p>
    <w:p w14:paraId="028EDED9" w14:textId="77777777" w:rsidR="0095481E" w:rsidRPr="0095481E" w:rsidRDefault="0095481E" w:rsidP="0095481E">
      <w:pPr>
        <w:numPr>
          <w:ilvl w:val="0"/>
          <w:numId w:val="10"/>
        </w:numPr>
        <w:rPr>
          <w:lang w:val="es-ES"/>
        </w:rPr>
      </w:pPr>
      <w:r w:rsidRPr="0095481E">
        <w:rPr>
          <w:lang w:val="es-ES"/>
        </w:rPr>
        <w:t>El producto debe estar en buen estado, sin uso y con su embalaje completo</w:t>
      </w:r>
    </w:p>
    <w:p w14:paraId="3E07E9C6" w14:textId="77777777" w:rsidR="0095481E" w:rsidRPr="0095481E" w:rsidRDefault="0095481E" w:rsidP="0095481E">
      <w:pPr>
        <w:rPr>
          <w:b/>
          <w:bCs/>
          <w:lang w:val="es-ES"/>
        </w:rPr>
      </w:pPr>
      <w:r w:rsidRPr="0095481E">
        <w:rPr>
          <w:b/>
          <w:bCs/>
          <w:lang w:val="es-ES"/>
        </w:rPr>
        <w:t>Método</w:t>
      </w:r>
    </w:p>
    <w:p w14:paraId="50A01A96" w14:textId="77777777" w:rsidR="0095481E" w:rsidRPr="0095481E" w:rsidRDefault="0095481E" w:rsidP="0095481E">
      <w:pPr>
        <w:numPr>
          <w:ilvl w:val="0"/>
          <w:numId w:val="11"/>
        </w:numPr>
        <w:rPr>
          <w:lang w:val="es-ES"/>
        </w:rPr>
      </w:pPr>
      <w:r w:rsidRPr="0095481E">
        <w:rPr>
          <w:lang w:val="es-ES"/>
        </w:rPr>
        <w:t xml:space="preserve">Se utiliza el mismo método que el pago original (tarjeta, </w:t>
      </w:r>
      <w:proofErr w:type="spellStart"/>
      <w:r w:rsidRPr="0095481E">
        <w:rPr>
          <w:lang w:val="es-ES"/>
        </w:rPr>
        <w:t>Bizum</w:t>
      </w:r>
      <w:proofErr w:type="spellEnd"/>
      <w:r w:rsidRPr="0095481E">
        <w:rPr>
          <w:lang w:val="es-ES"/>
        </w:rPr>
        <w:t>, financiación, cheque regalo, etc.)</w:t>
      </w:r>
    </w:p>
    <w:p w14:paraId="2928CC2D" w14:textId="77777777" w:rsidR="0095481E" w:rsidRPr="0095481E" w:rsidRDefault="0095481E" w:rsidP="0095481E">
      <w:pPr>
        <w:numPr>
          <w:ilvl w:val="0"/>
          <w:numId w:val="11"/>
        </w:numPr>
        <w:rPr>
          <w:lang w:val="es-ES"/>
        </w:rPr>
      </w:pPr>
      <w:r w:rsidRPr="0095481E">
        <w:rPr>
          <w:lang w:val="es-ES"/>
        </w:rPr>
        <w:t>Si hay algún error o la cuenta está cerrada, nos pondremos en contacto para acordar una alternativa</w:t>
      </w:r>
    </w:p>
    <w:p w14:paraId="1D2DB277" w14:textId="77777777" w:rsidR="0095481E" w:rsidRPr="0095481E" w:rsidRDefault="0095481E" w:rsidP="0095481E">
      <w:pPr>
        <w:rPr>
          <w:b/>
          <w:bCs/>
          <w:lang w:val="es-ES"/>
        </w:rPr>
      </w:pPr>
      <w:r w:rsidRPr="0095481E">
        <w:rPr>
          <w:b/>
          <w:bCs/>
          <w:lang w:val="es-ES"/>
        </w:rPr>
        <w:t>¿Qué se devuelve?</w:t>
      </w:r>
    </w:p>
    <w:p w14:paraId="7D244A15" w14:textId="77777777" w:rsidR="0095481E" w:rsidRPr="0095481E" w:rsidRDefault="0095481E" w:rsidP="0095481E">
      <w:pPr>
        <w:numPr>
          <w:ilvl w:val="0"/>
          <w:numId w:val="12"/>
        </w:numPr>
        <w:rPr>
          <w:lang w:val="es-ES"/>
        </w:rPr>
      </w:pPr>
      <w:r w:rsidRPr="0095481E">
        <w:rPr>
          <w:lang w:val="es-ES"/>
        </w:rPr>
        <w:t>En devoluciones voluntarias: solo el importe del producto (no se reembolsa el envío ni la recogida)</w:t>
      </w:r>
    </w:p>
    <w:p w14:paraId="743AF313" w14:textId="77777777" w:rsidR="0095481E" w:rsidRPr="0095481E" w:rsidRDefault="0095481E" w:rsidP="0095481E">
      <w:pPr>
        <w:numPr>
          <w:ilvl w:val="0"/>
          <w:numId w:val="12"/>
        </w:numPr>
        <w:rPr>
          <w:lang w:val="es-ES"/>
        </w:rPr>
      </w:pPr>
      <w:r w:rsidRPr="0095481E">
        <w:rPr>
          <w:lang w:val="es-ES"/>
        </w:rPr>
        <w:t>En devoluciones por defecto o error: reembolso total, incluyendo el transporte</w:t>
      </w:r>
    </w:p>
    <w:p w14:paraId="148C0C07" w14:textId="77777777" w:rsidR="0095481E" w:rsidRPr="0095481E" w:rsidRDefault="0095481E" w:rsidP="0095481E">
      <w:pPr>
        <w:numPr>
          <w:ilvl w:val="0"/>
          <w:numId w:val="12"/>
        </w:numPr>
        <w:rPr>
          <w:lang w:val="es-ES"/>
        </w:rPr>
      </w:pPr>
      <w:r w:rsidRPr="0095481E">
        <w:rPr>
          <w:lang w:val="es-ES"/>
        </w:rPr>
        <w:t>En pedidos con cupones: se devuelve solo el importe pagado, no el valor original del cupón</w:t>
      </w:r>
    </w:p>
    <w:p w14:paraId="5BB62037" w14:textId="77777777" w:rsidR="0095481E" w:rsidRPr="0095481E" w:rsidRDefault="0095481E" w:rsidP="0095481E">
      <w:pPr>
        <w:rPr>
          <w:b/>
          <w:bCs/>
          <w:lang w:val="es-ES"/>
        </w:rPr>
      </w:pPr>
      <w:r w:rsidRPr="0095481E">
        <w:rPr>
          <w:b/>
          <w:bCs/>
          <w:lang w:val="es-ES"/>
        </w:rPr>
        <w:t>Reducción del reembolso</w:t>
      </w:r>
    </w:p>
    <w:p w14:paraId="74FEB63E" w14:textId="77777777" w:rsidR="0095481E" w:rsidRPr="0095481E" w:rsidRDefault="0095481E" w:rsidP="0095481E">
      <w:pPr>
        <w:rPr>
          <w:lang w:val="es-ES"/>
        </w:rPr>
      </w:pPr>
      <w:r w:rsidRPr="0095481E">
        <w:rPr>
          <w:lang w:val="es-ES"/>
        </w:rPr>
        <w:t>Podremos aplicar una reducción si:</w:t>
      </w:r>
    </w:p>
    <w:p w14:paraId="6AA267AD" w14:textId="77777777" w:rsidR="0095481E" w:rsidRPr="0095481E" w:rsidRDefault="0095481E" w:rsidP="0095481E">
      <w:pPr>
        <w:numPr>
          <w:ilvl w:val="0"/>
          <w:numId w:val="13"/>
        </w:numPr>
        <w:rPr>
          <w:lang w:val="es-ES"/>
        </w:rPr>
      </w:pPr>
      <w:r w:rsidRPr="0095481E">
        <w:rPr>
          <w:lang w:val="es-ES"/>
        </w:rPr>
        <w:t>El producto llega usado o sin accesorios</w:t>
      </w:r>
    </w:p>
    <w:p w14:paraId="73703B20" w14:textId="77777777" w:rsidR="0095481E" w:rsidRPr="0095481E" w:rsidRDefault="0095481E" w:rsidP="0095481E">
      <w:pPr>
        <w:numPr>
          <w:ilvl w:val="0"/>
          <w:numId w:val="13"/>
        </w:numPr>
        <w:rPr>
          <w:lang w:val="es-ES"/>
        </w:rPr>
      </w:pPr>
      <w:r w:rsidRPr="0095481E">
        <w:rPr>
          <w:lang w:val="es-ES"/>
        </w:rPr>
        <w:t>No se utiliza el embalaje original</w:t>
      </w:r>
    </w:p>
    <w:p w14:paraId="33992E51" w14:textId="77777777" w:rsidR="0095481E" w:rsidRPr="0095481E" w:rsidRDefault="0095481E" w:rsidP="0095481E">
      <w:pPr>
        <w:numPr>
          <w:ilvl w:val="0"/>
          <w:numId w:val="13"/>
        </w:numPr>
        <w:rPr>
          <w:lang w:val="es-ES"/>
        </w:rPr>
      </w:pPr>
      <w:r w:rsidRPr="0095481E">
        <w:rPr>
          <w:lang w:val="es-ES"/>
        </w:rPr>
        <w:t>Se devuelve sin autorización previa</w:t>
      </w:r>
    </w:p>
    <w:p w14:paraId="16929E4A" w14:textId="77777777" w:rsidR="0095481E" w:rsidRPr="0095481E" w:rsidRDefault="0095481E" w:rsidP="0095481E">
      <w:pPr>
        <w:rPr>
          <w:b/>
          <w:bCs/>
          <w:lang w:val="es-ES"/>
        </w:rPr>
      </w:pPr>
      <w:r w:rsidRPr="0095481E">
        <w:rPr>
          <w:b/>
          <w:bCs/>
          <w:lang w:val="es-ES"/>
        </w:rPr>
        <w:t>Consejos</w:t>
      </w:r>
    </w:p>
    <w:p w14:paraId="11CF2D97" w14:textId="77777777" w:rsidR="0095481E" w:rsidRPr="0095481E" w:rsidRDefault="0095481E" w:rsidP="0095481E">
      <w:pPr>
        <w:numPr>
          <w:ilvl w:val="0"/>
          <w:numId w:val="14"/>
        </w:numPr>
        <w:rPr>
          <w:lang w:val="es-ES"/>
        </w:rPr>
      </w:pPr>
      <w:r w:rsidRPr="0095481E">
        <w:rPr>
          <w:lang w:val="es-ES"/>
        </w:rPr>
        <w:t>Conserva el comprobante de envío hasta recibir el reembolso</w:t>
      </w:r>
    </w:p>
    <w:p w14:paraId="5414AFE1" w14:textId="77777777" w:rsidR="0095481E" w:rsidRPr="0095481E" w:rsidRDefault="0095481E" w:rsidP="0095481E">
      <w:pPr>
        <w:numPr>
          <w:ilvl w:val="0"/>
          <w:numId w:val="14"/>
        </w:numPr>
        <w:rPr>
          <w:lang w:val="es-ES"/>
        </w:rPr>
      </w:pPr>
      <w:r w:rsidRPr="0095481E">
        <w:rPr>
          <w:lang w:val="es-ES"/>
        </w:rPr>
        <w:t>Si no recibes el reembolso en 14 días, contáctanos para revisarlo</w:t>
      </w:r>
    </w:p>
    <w:p w14:paraId="658FBA87" w14:textId="78F80D1C" w:rsidR="000C49F3" w:rsidRPr="0095481E" w:rsidRDefault="000C49F3">
      <w:pPr>
        <w:rPr>
          <w:lang w:val="es-ES"/>
        </w:rPr>
      </w:pPr>
    </w:p>
    <w:sectPr w:rsidR="000C49F3" w:rsidRPr="009548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36C91"/>
    <w:multiLevelType w:val="multilevel"/>
    <w:tmpl w:val="7D74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95D6F"/>
    <w:multiLevelType w:val="multilevel"/>
    <w:tmpl w:val="8D1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43887"/>
    <w:multiLevelType w:val="multilevel"/>
    <w:tmpl w:val="96B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94A42"/>
    <w:multiLevelType w:val="multilevel"/>
    <w:tmpl w:val="018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B500E"/>
    <w:multiLevelType w:val="multilevel"/>
    <w:tmpl w:val="C822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392862">
    <w:abstractNumId w:val="8"/>
  </w:num>
  <w:num w:numId="2" w16cid:durableId="284388637">
    <w:abstractNumId w:val="6"/>
  </w:num>
  <w:num w:numId="3" w16cid:durableId="1066143083">
    <w:abstractNumId w:val="5"/>
  </w:num>
  <w:num w:numId="4" w16cid:durableId="199511748">
    <w:abstractNumId w:val="4"/>
  </w:num>
  <w:num w:numId="5" w16cid:durableId="2037464813">
    <w:abstractNumId w:val="7"/>
  </w:num>
  <w:num w:numId="6" w16cid:durableId="262305626">
    <w:abstractNumId w:val="3"/>
  </w:num>
  <w:num w:numId="7" w16cid:durableId="497621920">
    <w:abstractNumId w:val="2"/>
  </w:num>
  <w:num w:numId="8" w16cid:durableId="1310481813">
    <w:abstractNumId w:val="1"/>
  </w:num>
  <w:num w:numId="9" w16cid:durableId="1196235787">
    <w:abstractNumId w:val="0"/>
  </w:num>
  <w:num w:numId="10" w16cid:durableId="1868638514">
    <w:abstractNumId w:val="10"/>
  </w:num>
  <w:num w:numId="11" w16cid:durableId="815954309">
    <w:abstractNumId w:val="11"/>
  </w:num>
  <w:num w:numId="12" w16cid:durableId="1522428670">
    <w:abstractNumId w:val="12"/>
  </w:num>
  <w:num w:numId="13" w16cid:durableId="1003162617">
    <w:abstractNumId w:val="13"/>
  </w:num>
  <w:num w:numId="14" w16cid:durableId="1059784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F3"/>
    <w:rsid w:val="0015074B"/>
    <w:rsid w:val="0029639D"/>
    <w:rsid w:val="00326F90"/>
    <w:rsid w:val="0095481E"/>
    <w:rsid w:val="00AA1D8D"/>
    <w:rsid w:val="00B47730"/>
    <w:rsid w:val="00CB0664"/>
    <w:rsid w:val="00F66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824219"/>
  <w14:defaultImageDpi w14:val="300"/>
  <w15:docId w15:val="{32199C1C-13C2-4803-8837-B214F801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2025-07-25T11:55:00Z</dcterms:modified>
  <cp:category/>
</cp:coreProperties>
</file>