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FC5E" w14:textId="77777777" w:rsidR="000C1596" w:rsidRPr="000C1596" w:rsidRDefault="000C1596" w:rsidP="000C1596">
      <w:pPr>
        <w:rPr>
          <w:b/>
          <w:bCs/>
          <w:lang w:val="es-ES"/>
        </w:rPr>
      </w:pPr>
      <w:r w:rsidRPr="000C1596">
        <w:rPr>
          <w:b/>
          <w:bCs/>
          <w:lang w:val="es-ES"/>
        </w:rPr>
        <w:t>Quién paga los gastos de devolución y en qué casos</w:t>
      </w:r>
    </w:p>
    <w:p w14:paraId="2C4F84D5" w14:textId="77777777" w:rsidR="000C1596" w:rsidRPr="000C1596" w:rsidRDefault="000C1596" w:rsidP="000C1596">
      <w:pPr>
        <w:rPr>
          <w:lang w:val="es-ES"/>
        </w:rPr>
      </w:pPr>
      <w:r w:rsidRPr="000C1596">
        <w:rPr>
          <w:lang w:val="es-ES"/>
        </w:rPr>
        <w:t xml:space="preserve">Es importante saber cuándo asumes tú el coste de la devolución y cuándo lo cubre </w:t>
      </w:r>
      <w:proofErr w:type="spellStart"/>
      <w:r w:rsidRPr="000C1596">
        <w:rPr>
          <w:lang w:val="es-ES"/>
        </w:rPr>
        <w:t>ClimaMania</w:t>
      </w:r>
      <w:proofErr w:type="spellEnd"/>
      <w:r w:rsidRPr="000C1596">
        <w:rPr>
          <w:lang w:val="es-ES"/>
        </w:rPr>
        <w:t>.</w:t>
      </w:r>
    </w:p>
    <w:p w14:paraId="01A79B53" w14:textId="77777777" w:rsidR="000C1596" w:rsidRPr="000C1596" w:rsidRDefault="000C1596" w:rsidP="000C1596">
      <w:pPr>
        <w:rPr>
          <w:b/>
          <w:bCs/>
          <w:lang w:val="es-ES"/>
        </w:rPr>
      </w:pPr>
      <w:r w:rsidRPr="000C1596">
        <w:rPr>
          <w:b/>
          <w:bCs/>
          <w:lang w:val="es-ES"/>
        </w:rPr>
        <w:t>Casos en que paga el cliente</w:t>
      </w:r>
    </w:p>
    <w:p w14:paraId="15FE7E9F" w14:textId="77777777" w:rsidR="000C1596" w:rsidRPr="000C1596" w:rsidRDefault="000C1596" w:rsidP="000C1596">
      <w:pPr>
        <w:numPr>
          <w:ilvl w:val="0"/>
          <w:numId w:val="10"/>
        </w:numPr>
        <w:rPr>
          <w:lang w:val="es-ES"/>
        </w:rPr>
      </w:pPr>
      <w:r w:rsidRPr="000C1596">
        <w:rPr>
          <w:lang w:val="es-ES"/>
        </w:rPr>
        <w:t>Devoluciones voluntarias: error del cliente, cambio de opinión, incompatibilidad</w:t>
      </w:r>
    </w:p>
    <w:p w14:paraId="5F4C4778" w14:textId="77777777" w:rsidR="000C1596" w:rsidRPr="000C1596" w:rsidRDefault="000C1596" w:rsidP="000C1596">
      <w:pPr>
        <w:numPr>
          <w:ilvl w:val="0"/>
          <w:numId w:val="10"/>
        </w:numPr>
        <w:rPr>
          <w:lang w:val="es-ES"/>
        </w:rPr>
      </w:pPr>
      <w:r w:rsidRPr="000C1596">
        <w:rPr>
          <w:lang w:val="es-ES"/>
        </w:rPr>
        <w:t>Costes a asumir: transporte, embalaje, identificación del paquete</w:t>
      </w:r>
    </w:p>
    <w:p w14:paraId="0C5EA44C" w14:textId="77777777" w:rsidR="000C1596" w:rsidRPr="000C1596" w:rsidRDefault="000C1596" w:rsidP="000C1596">
      <w:pPr>
        <w:numPr>
          <w:ilvl w:val="0"/>
          <w:numId w:val="10"/>
        </w:numPr>
        <w:rPr>
          <w:lang w:val="es-ES"/>
        </w:rPr>
      </w:pPr>
      <w:r w:rsidRPr="000C1596">
        <w:rPr>
          <w:lang w:val="es-ES"/>
        </w:rPr>
        <w:t>Puedes enviar el producto por tu cuenta o pedirnos la recogida (se descontará del reembolso)</w:t>
      </w:r>
    </w:p>
    <w:p w14:paraId="25D19D60" w14:textId="77777777" w:rsidR="000C1596" w:rsidRPr="000C1596" w:rsidRDefault="000C1596" w:rsidP="000C1596">
      <w:pPr>
        <w:rPr>
          <w:b/>
          <w:bCs/>
          <w:lang w:val="es-ES"/>
        </w:rPr>
      </w:pPr>
      <w:r w:rsidRPr="000C1596">
        <w:rPr>
          <w:b/>
          <w:bCs/>
          <w:lang w:val="es-ES"/>
        </w:rPr>
        <w:t xml:space="preserve">Casos en que paga </w:t>
      </w:r>
      <w:proofErr w:type="spellStart"/>
      <w:r w:rsidRPr="000C1596">
        <w:rPr>
          <w:b/>
          <w:bCs/>
          <w:lang w:val="es-ES"/>
        </w:rPr>
        <w:t>ClimaMania</w:t>
      </w:r>
      <w:proofErr w:type="spellEnd"/>
    </w:p>
    <w:p w14:paraId="758F3454" w14:textId="77777777" w:rsidR="000C1596" w:rsidRPr="000C1596" w:rsidRDefault="000C1596" w:rsidP="000C1596">
      <w:pPr>
        <w:numPr>
          <w:ilvl w:val="0"/>
          <w:numId w:val="11"/>
        </w:numPr>
        <w:rPr>
          <w:lang w:val="es-ES"/>
        </w:rPr>
      </w:pPr>
      <w:r w:rsidRPr="000C1596">
        <w:rPr>
          <w:lang w:val="es-ES"/>
        </w:rPr>
        <w:t>Producto defectuoso</w:t>
      </w:r>
    </w:p>
    <w:p w14:paraId="11D76D29" w14:textId="77777777" w:rsidR="000C1596" w:rsidRPr="000C1596" w:rsidRDefault="000C1596" w:rsidP="000C1596">
      <w:pPr>
        <w:numPr>
          <w:ilvl w:val="0"/>
          <w:numId w:val="11"/>
        </w:numPr>
        <w:rPr>
          <w:lang w:val="es-ES"/>
        </w:rPr>
      </w:pPr>
      <w:r w:rsidRPr="000C1596">
        <w:rPr>
          <w:lang w:val="es-ES"/>
        </w:rPr>
        <w:t>Daño durante el transporte</w:t>
      </w:r>
    </w:p>
    <w:p w14:paraId="10836E14" w14:textId="77777777" w:rsidR="000C1596" w:rsidRPr="000C1596" w:rsidRDefault="000C1596" w:rsidP="000C1596">
      <w:pPr>
        <w:numPr>
          <w:ilvl w:val="0"/>
          <w:numId w:val="11"/>
        </w:numPr>
        <w:rPr>
          <w:lang w:val="es-ES"/>
        </w:rPr>
      </w:pPr>
      <w:r w:rsidRPr="000C1596">
        <w:rPr>
          <w:lang w:val="es-ES"/>
        </w:rPr>
        <w:t>Error en el artículo enviado</w:t>
      </w:r>
    </w:p>
    <w:p w14:paraId="1D22A0E0" w14:textId="77777777" w:rsidR="000C1596" w:rsidRPr="000C1596" w:rsidRDefault="000C1596" w:rsidP="000C1596">
      <w:pPr>
        <w:numPr>
          <w:ilvl w:val="0"/>
          <w:numId w:val="11"/>
        </w:numPr>
        <w:rPr>
          <w:lang w:val="es-ES"/>
        </w:rPr>
      </w:pPr>
      <w:r w:rsidRPr="000C1596">
        <w:rPr>
          <w:lang w:val="es-ES"/>
        </w:rPr>
        <w:t xml:space="preserve">En estos casos, </w:t>
      </w:r>
      <w:proofErr w:type="spellStart"/>
      <w:r w:rsidRPr="000C1596">
        <w:rPr>
          <w:lang w:val="es-ES"/>
        </w:rPr>
        <w:t>ClimaMania</w:t>
      </w:r>
      <w:proofErr w:type="spellEnd"/>
      <w:r w:rsidRPr="000C1596">
        <w:rPr>
          <w:lang w:val="es-ES"/>
        </w:rPr>
        <w:t xml:space="preserve"> se encarga de la gestión y cubre los costes de transporte</w:t>
      </w:r>
    </w:p>
    <w:p w14:paraId="54828046" w14:textId="77777777" w:rsidR="000C1596" w:rsidRPr="000C1596" w:rsidRDefault="000C1596" w:rsidP="000C1596">
      <w:pPr>
        <w:rPr>
          <w:b/>
          <w:bCs/>
          <w:lang w:val="es-ES"/>
        </w:rPr>
      </w:pPr>
      <w:r w:rsidRPr="000C1596">
        <w:rPr>
          <w:b/>
          <w:bCs/>
          <w:lang w:val="es-ES"/>
        </w:rPr>
        <w:t>Si el producto no cumple los requisitos</w:t>
      </w:r>
    </w:p>
    <w:p w14:paraId="2D7FE189" w14:textId="77777777" w:rsidR="000C1596" w:rsidRPr="000C1596" w:rsidRDefault="000C1596" w:rsidP="000C1596">
      <w:pPr>
        <w:numPr>
          <w:ilvl w:val="0"/>
          <w:numId w:val="12"/>
        </w:numPr>
        <w:rPr>
          <w:lang w:val="es-ES"/>
        </w:rPr>
      </w:pPr>
      <w:r w:rsidRPr="000C1596">
        <w:rPr>
          <w:lang w:val="es-ES"/>
        </w:rPr>
        <w:t>El cliente deberá asumir los costes de recogida y retorno si la devolución no es aceptada</w:t>
      </w:r>
    </w:p>
    <w:p w14:paraId="1DFC1206" w14:textId="77777777" w:rsidR="000C1596" w:rsidRPr="000C1596" w:rsidRDefault="000C1596" w:rsidP="000C1596">
      <w:pPr>
        <w:rPr>
          <w:b/>
          <w:bCs/>
          <w:lang w:val="es-ES"/>
        </w:rPr>
      </w:pPr>
      <w:r w:rsidRPr="000C1596">
        <w:rPr>
          <w:b/>
          <w:bCs/>
          <w:lang w:val="es-ES"/>
        </w:rPr>
        <w:t>Recomendación</w:t>
      </w:r>
    </w:p>
    <w:p w14:paraId="6A4C2E11" w14:textId="77777777" w:rsidR="000C1596" w:rsidRPr="000C1596" w:rsidRDefault="000C1596" w:rsidP="000C1596">
      <w:pPr>
        <w:rPr>
          <w:lang w:val="es-ES"/>
        </w:rPr>
      </w:pPr>
      <w:r w:rsidRPr="000C1596">
        <w:rPr>
          <w:lang w:val="es-ES"/>
        </w:rPr>
        <w:t>Consulta con nuestro equipo antes de enviar el producto si tienes dudas sobre quién asume los costes</w:t>
      </w:r>
    </w:p>
    <w:p w14:paraId="2F2F43C3" w14:textId="4E247A64" w:rsidR="00F4030A" w:rsidRPr="000C1596" w:rsidRDefault="00F4030A" w:rsidP="000C1596">
      <w:pPr>
        <w:rPr>
          <w:lang w:val="es-ES"/>
        </w:rPr>
      </w:pPr>
    </w:p>
    <w:sectPr w:rsidR="00F4030A" w:rsidRPr="000C1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F2F59"/>
    <w:multiLevelType w:val="multilevel"/>
    <w:tmpl w:val="6E80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E6000"/>
    <w:multiLevelType w:val="multilevel"/>
    <w:tmpl w:val="4ED2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D3600"/>
    <w:multiLevelType w:val="multilevel"/>
    <w:tmpl w:val="AAE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15775">
    <w:abstractNumId w:val="8"/>
  </w:num>
  <w:num w:numId="2" w16cid:durableId="1787576216">
    <w:abstractNumId w:val="6"/>
  </w:num>
  <w:num w:numId="3" w16cid:durableId="357506588">
    <w:abstractNumId w:val="5"/>
  </w:num>
  <w:num w:numId="4" w16cid:durableId="567957097">
    <w:abstractNumId w:val="4"/>
  </w:num>
  <w:num w:numId="5" w16cid:durableId="2123919425">
    <w:abstractNumId w:val="7"/>
  </w:num>
  <w:num w:numId="6" w16cid:durableId="494493405">
    <w:abstractNumId w:val="3"/>
  </w:num>
  <w:num w:numId="7" w16cid:durableId="2054772874">
    <w:abstractNumId w:val="2"/>
  </w:num>
  <w:num w:numId="8" w16cid:durableId="2096507531">
    <w:abstractNumId w:val="1"/>
  </w:num>
  <w:num w:numId="9" w16cid:durableId="1887180820">
    <w:abstractNumId w:val="0"/>
  </w:num>
  <w:num w:numId="10" w16cid:durableId="7412261">
    <w:abstractNumId w:val="9"/>
  </w:num>
  <w:num w:numId="11" w16cid:durableId="403794076">
    <w:abstractNumId w:val="10"/>
  </w:num>
  <w:num w:numId="12" w16cid:durableId="1301223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596"/>
    <w:rsid w:val="0015074B"/>
    <w:rsid w:val="0029639D"/>
    <w:rsid w:val="00326F90"/>
    <w:rsid w:val="0053276A"/>
    <w:rsid w:val="00AA1D8D"/>
    <w:rsid w:val="00B47730"/>
    <w:rsid w:val="00CB0664"/>
    <w:rsid w:val="00F40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46663"/>
  <w14:defaultImageDpi w14:val="300"/>
  <w15:docId w15:val="{68872E0D-D609-418B-AC7A-AAA675F6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2025-07-25T11:54:00Z</dcterms:modified>
  <cp:category/>
</cp:coreProperties>
</file>