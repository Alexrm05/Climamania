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7DFD5" w14:textId="77777777" w:rsidR="000F383C" w:rsidRPr="000F383C" w:rsidRDefault="000F383C" w:rsidP="000F383C">
      <w:pPr>
        <w:rPr>
          <w:b/>
          <w:bCs/>
          <w:lang w:val="es-ES"/>
        </w:rPr>
      </w:pPr>
      <w:r w:rsidRPr="000F383C">
        <w:rPr>
          <w:b/>
          <w:bCs/>
          <w:lang w:val="es-ES"/>
        </w:rPr>
        <w:t>Garantía general de los productos: duración, activación y validez</w:t>
      </w:r>
    </w:p>
    <w:p w14:paraId="7E52E0DE" w14:textId="77777777" w:rsidR="000F383C" w:rsidRPr="000F383C" w:rsidRDefault="000F383C" w:rsidP="000F383C">
      <w:pPr>
        <w:rPr>
          <w:lang w:val="es-ES"/>
        </w:rPr>
      </w:pPr>
      <w:r w:rsidRPr="000F383C">
        <w:rPr>
          <w:lang w:val="es-ES"/>
        </w:rPr>
        <w:t>Todos los productos de ClimaMania cuentan con garantía legal conforme a la normativa española. Aquí te explicamos cómo se activa, qué documentos conservar y qué requisitos debes cumplir para que sea válida.</w:t>
      </w:r>
    </w:p>
    <w:p w14:paraId="4C899378" w14:textId="77777777" w:rsidR="000F383C" w:rsidRPr="000F383C" w:rsidRDefault="000F383C" w:rsidP="000F383C">
      <w:pPr>
        <w:rPr>
          <w:b/>
          <w:bCs/>
          <w:lang w:val="es-ES"/>
        </w:rPr>
      </w:pPr>
      <w:r w:rsidRPr="000F383C">
        <w:rPr>
          <w:b/>
          <w:bCs/>
          <w:lang w:val="es-ES"/>
        </w:rPr>
        <w:t>Duración</w:t>
      </w:r>
    </w:p>
    <w:p w14:paraId="54EB2EF2" w14:textId="77777777" w:rsidR="000F383C" w:rsidRPr="000F383C" w:rsidRDefault="000F383C" w:rsidP="000F383C">
      <w:pPr>
        <w:numPr>
          <w:ilvl w:val="0"/>
          <w:numId w:val="10"/>
        </w:numPr>
        <w:rPr>
          <w:lang w:val="es-ES"/>
        </w:rPr>
      </w:pPr>
      <w:r w:rsidRPr="000F383C">
        <w:rPr>
          <w:lang w:val="es-ES"/>
        </w:rPr>
        <w:t>Garantía legal: 3 años desde la fecha de entrega</w:t>
      </w:r>
    </w:p>
    <w:p w14:paraId="5D74D746" w14:textId="77777777" w:rsidR="000F383C" w:rsidRPr="000F383C" w:rsidRDefault="000F383C" w:rsidP="000F383C">
      <w:pPr>
        <w:numPr>
          <w:ilvl w:val="0"/>
          <w:numId w:val="10"/>
        </w:numPr>
        <w:rPr>
          <w:lang w:val="es-ES"/>
        </w:rPr>
      </w:pPr>
      <w:r w:rsidRPr="000F383C">
        <w:rPr>
          <w:lang w:val="es-ES"/>
        </w:rPr>
        <w:t>Productos reacondicionados: mínimo 1 año (ver condiciones en la ficha del producto)</w:t>
      </w:r>
    </w:p>
    <w:p w14:paraId="66737EB4" w14:textId="77777777" w:rsidR="000F383C" w:rsidRPr="000F383C" w:rsidRDefault="000F383C" w:rsidP="000F383C">
      <w:pPr>
        <w:numPr>
          <w:ilvl w:val="0"/>
          <w:numId w:val="10"/>
        </w:numPr>
        <w:rPr>
          <w:lang w:val="es-ES"/>
        </w:rPr>
      </w:pPr>
      <w:r w:rsidRPr="000F383C">
        <w:rPr>
          <w:lang w:val="es-ES"/>
        </w:rPr>
        <w:t>Algunos fabricantes ofrecen ampliaciones específicas, como compresores con hasta 5 años de garantía</w:t>
      </w:r>
    </w:p>
    <w:p w14:paraId="77D0BD44" w14:textId="77777777" w:rsidR="000F383C" w:rsidRPr="000F383C" w:rsidRDefault="000F383C" w:rsidP="000F383C">
      <w:pPr>
        <w:rPr>
          <w:b/>
          <w:bCs/>
          <w:lang w:val="es-ES"/>
        </w:rPr>
      </w:pPr>
      <w:r w:rsidRPr="000F383C">
        <w:rPr>
          <w:b/>
          <w:bCs/>
          <w:lang w:val="es-ES"/>
        </w:rPr>
        <w:t>Activación y documentos necesarios</w:t>
      </w:r>
    </w:p>
    <w:p w14:paraId="1DF9DFE7" w14:textId="77777777" w:rsidR="000F383C" w:rsidRPr="000F383C" w:rsidRDefault="000F383C" w:rsidP="000F383C">
      <w:pPr>
        <w:numPr>
          <w:ilvl w:val="0"/>
          <w:numId w:val="11"/>
        </w:numPr>
        <w:rPr>
          <w:lang w:val="es-ES"/>
        </w:rPr>
      </w:pPr>
      <w:r w:rsidRPr="000F383C">
        <w:rPr>
          <w:lang w:val="es-ES"/>
        </w:rPr>
        <w:t>La garantía se activa automáticamente con la compra</w:t>
      </w:r>
    </w:p>
    <w:p w14:paraId="160F60AF" w14:textId="77777777" w:rsidR="000F383C" w:rsidRPr="000F383C" w:rsidRDefault="000F383C" w:rsidP="000F383C">
      <w:pPr>
        <w:numPr>
          <w:ilvl w:val="0"/>
          <w:numId w:val="11"/>
        </w:numPr>
        <w:rPr>
          <w:lang w:val="es-ES"/>
        </w:rPr>
      </w:pPr>
      <w:r w:rsidRPr="000F383C">
        <w:rPr>
          <w:lang w:val="es-ES"/>
        </w:rPr>
        <w:t>Debes conservar los siguientes documentos:</w:t>
      </w:r>
    </w:p>
    <w:p w14:paraId="66FCE327" w14:textId="77777777" w:rsidR="000F383C" w:rsidRPr="000F383C" w:rsidRDefault="000F383C" w:rsidP="000F383C">
      <w:pPr>
        <w:numPr>
          <w:ilvl w:val="1"/>
          <w:numId w:val="11"/>
        </w:numPr>
        <w:rPr>
          <w:lang w:val="es-ES"/>
        </w:rPr>
      </w:pPr>
      <w:r w:rsidRPr="000F383C">
        <w:rPr>
          <w:lang w:val="es-ES"/>
        </w:rPr>
        <w:t>Factura de compra</w:t>
      </w:r>
    </w:p>
    <w:p w14:paraId="0EA3373F" w14:textId="77777777" w:rsidR="000F383C" w:rsidRPr="000F383C" w:rsidRDefault="000F383C" w:rsidP="000F383C">
      <w:pPr>
        <w:numPr>
          <w:ilvl w:val="1"/>
          <w:numId w:val="11"/>
        </w:numPr>
        <w:rPr>
          <w:lang w:val="es-ES"/>
        </w:rPr>
      </w:pPr>
      <w:r w:rsidRPr="000F383C">
        <w:rPr>
          <w:lang w:val="es-ES"/>
        </w:rPr>
        <w:t>Número de serie del producto</w:t>
      </w:r>
    </w:p>
    <w:p w14:paraId="268B2AD4" w14:textId="77777777" w:rsidR="000F383C" w:rsidRPr="000F383C" w:rsidRDefault="000F383C" w:rsidP="000F383C">
      <w:pPr>
        <w:numPr>
          <w:ilvl w:val="1"/>
          <w:numId w:val="11"/>
        </w:numPr>
        <w:rPr>
          <w:lang w:val="es-ES"/>
        </w:rPr>
      </w:pPr>
      <w:r w:rsidRPr="000F383C">
        <w:rPr>
          <w:lang w:val="es-ES"/>
        </w:rPr>
        <w:t>Certificado de instalación (si aplica)</w:t>
      </w:r>
    </w:p>
    <w:p w14:paraId="43F6D0AC" w14:textId="77777777" w:rsidR="000F383C" w:rsidRPr="000F383C" w:rsidRDefault="000F383C" w:rsidP="000F383C">
      <w:pPr>
        <w:rPr>
          <w:b/>
          <w:bCs/>
          <w:lang w:val="es-ES"/>
        </w:rPr>
      </w:pPr>
      <w:r w:rsidRPr="000F383C">
        <w:rPr>
          <w:b/>
          <w:bCs/>
          <w:lang w:val="es-ES"/>
        </w:rPr>
        <w:t>Requisitos para conservar la garantía</w:t>
      </w:r>
    </w:p>
    <w:p w14:paraId="6EB01F2A" w14:textId="77777777" w:rsidR="000F383C" w:rsidRPr="000F383C" w:rsidRDefault="000F383C" w:rsidP="000F383C">
      <w:pPr>
        <w:numPr>
          <w:ilvl w:val="0"/>
          <w:numId w:val="12"/>
        </w:numPr>
        <w:rPr>
          <w:lang w:val="es-ES"/>
        </w:rPr>
      </w:pPr>
      <w:r w:rsidRPr="000F383C">
        <w:rPr>
          <w:lang w:val="es-ES"/>
        </w:rPr>
        <w:t>Instalación profesional obligatoria en equipos con gas, climatización o similares</w:t>
      </w:r>
    </w:p>
    <w:p w14:paraId="75A86F70" w14:textId="77777777" w:rsidR="000F383C" w:rsidRPr="000F383C" w:rsidRDefault="000F383C" w:rsidP="000F383C">
      <w:pPr>
        <w:numPr>
          <w:ilvl w:val="0"/>
          <w:numId w:val="12"/>
        </w:numPr>
        <w:rPr>
          <w:lang w:val="es-ES"/>
        </w:rPr>
      </w:pPr>
      <w:r w:rsidRPr="000F383C">
        <w:rPr>
          <w:lang w:val="es-ES"/>
        </w:rPr>
        <w:t>No manipular el producto ni usar recambios no originales</w:t>
      </w:r>
    </w:p>
    <w:p w14:paraId="59C80C27" w14:textId="77777777" w:rsidR="000F383C" w:rsidRPr="000F383C" w:rsidRDefault="000F383C" w:rsidP="000F383C">
      <w:pPr>
        <w:numPr>
          <w:ilvl w:val="0"/>
          <w:numId w:val="12"/>
        </w:numPr>
        <w:rPr>
          <w:lang w:val="es-ES"/>
        </w:rPr>
      </w:pPr>
      <w:r w:rsidRPr="000F383C">
        <w:rPr>
          <w:lang w:val="es-ES"/>
        </w:rPr>
        <w:t>Seguir siempre el manual de uso y mantenimiento del fabricante</w:t>
      </w:r>
    </w:p>
    <w:p w14:paraId="6A8726BB" w14:textId="77777777" w:rsidR="000F383C" w:rsidRPr="000F383C" w:rsidRDefault="000F383C" w:rsidP="000F383C">
      <w:pPr>
        <w:rPr>
          <w:b/>
          <w:bCs/>
          <w:lang w:val="es-ES"/>
        </w:rPr>
      </w:pPr>
      <w:r w:rsidRPr="000F383C">
        <w:rPr>
          <w:b/>
          <w:bCs/>
          <w:lang w:val="es-ES"/>
        </w:rPr>
        <w:t>¿Qué pasa si instalas por tu cuenta o usas el producto fuera de España?</w:t>
      </w:r>
    </w:p>
    <w:p w14:paraId="5DE5C9B8" w14:textId="77777777" w:rsidR="000F383C" w:rsidRPr="000F383C" w:rsidRDefault="000F383C" w:rsidP="000F383C">
      <w:pPr>
        <w:numPr>
          <w:ilvl w:val="0"/>
          <w:numId w:val="13"/>
        </w:numPr>
        <w:rPr>
          <w:lang w:val="es-ES"/>
        </w:rPr>
      </w:pPr>
      <w:r w:rsidRPr="000F383C">
        <w:rPr>
          <w:lang w:val="es-ES"/>
        </w:rPr>
        <w:t>Podrías perder la cobertura de garantía</w:t>
      </w:r>
    </w:p>
    <w:p w14:paraId="5378865D" w14:textId="77777777" w:rsidR="000F383C" w:rsidRPr="000F383C" w:rsidRDefault="000F383C" w:rsidP="000F383C">
      <w:pPr>
        <w:numPr>
          <w:ilvl w:val="0"/>
          <w:numId w:val="13"/>
        </w:numPr>
        <w:rPr>
          <w:lang w:val="es-ES"/>
        </w:rPr>
      </w:pPr>
      <w:r w:rsidRPr="000F383C">
        <w:rPr>
          <w:lang w:val="es-ES"/>
        </w:rPr>
        <w:t>Si trasladas el producto fuera de España, verifica si el fabricante ofrece soporte internacional</w:t>
      </w:r>
    </w:p>
    <w:p w14:paraId="51C7748D" w14:textId="77777777" w:rsidR="000F383C" w:rsidRPr="000F383C" w:rsidRDefault="000F383C" w:rsidP="000F383C">
      <w:pPr>
        <w:numPr>
          <w:ilvl w:val="0"/>
          <w:numId w:val="13"/>
        </w:numPr>
        <w:rPr>
          <w:lang w:val="es-ES"/>
        </w:rPr>
      </w:pPr>
      <w:r w:rsidRPr="000F383C">
        <w:rPr>
          <w:lang w:val="es-ES"/>
        </w:rPr>
        <w:t>Solo los técnicos autorizados en territorio español pueden validar y mantener la garantía</w:t>
      </w:r>
    </w:p>
    <w:p w14:paraId="6BCF2C19" w14:textId="77777777" w:rsidR="000F383C" w:rsidRPr="000F383C" w:rsidRDefault="000F383C" w:rsidP="000F383C">
      <w:pPr>
        <w:rPr>
          <w:b/>
          <w:bCs/>
          <w:lang w:val="es-ES"/>
        </w:rPr>
      </w:pPr>
      <w:r w:rsidRPr="000F383C">
        <w:rPr>
          <w:b/>
          <w:bCs/>
          <w:lang w:val="es-ES"/>
        </w:rPr>
        <w:t>¿Dónde consultar la política completa o contactar?</w:t>
      </w:r>
    </w:p>
    <w:p w14:paraId="05DBA3FC" w14:textId="77777777" w:rsidR="000F383C" w:rsidRPr="000F383C" w:rsidRDefault="000F383C" w:rsidP="000F383C">
      <w:pPr>
        <w:numPr>
          <w:ilvl w:val="0"/>
          <w:numId w:val="14"/>
        </w:numPr>
        <w:rPr>
          <w:lang w:val="es-ES"/>
        </w:rPr>
      </w:pPr>
      <w:r w:rsidRPr="000F383C">
        <w:rPr>
          <w:lang w:val="es-ES"/>
        </w:rPr>
        <w:t>Puedes consultar la política de garantía en la web del fabricante o en ClimaMania</w:t>
      </w:r>
    </w:p>
    <w:p w14:paraId="562EB969" w14:textId="77777777" w:rsidR="000F383C" w:rsidRPr="000F383C" w:rsidRDefault="000F383C" w:rsidP="000F383C">
      <w:pPr>
        <w:numPr>
          <w:ilvl w:val="0"/>
          <w:numId w:val="14"/>
        </w:numPr>
        <w:rPr>
          <w:lang w:val="es-ES"/>
        </w:rPr>
      </w:pPr>
      <w:r w:rsidRPr="000F383C">
        <w:rPr>
          <w:lang w:val="es-ES"/>
        </w:rPr>
        <w:lastRenderedPageBreak/>
        <w:t xml:space="preserve">Contacto por correo: </w:t>
      </w:r>
      <w:hyperlink r:id="rId6" w:history="1">
        <w:r w:rsidRPr="000F383C">
          <w:rPr>
            <w:rStyle w:val="Hyperlink"/>
            <w:lang w:val="es-ES"/>
          </w:rPr>
          <w:t>soporte@climamania.com</w:t>
        </w:r>
      </w:hyperlink>
    </w:p>
    <w:p w14:paraId="598BDA31" w14:textId="77777777" w:rsidR="000F383C" w:rsidRPr="000F383C" w:rsidRDefault="000F383C" w:rsidP="000F383C">
      <w:pPr>
        <w:numPr>
          <w:ilvl w:val="0"/>
          <w:numId w:val="14"/>
        </w:numPr>
        <w:rPr>
          <w:lang w:val="es-ES"/>
        </w:rPr>
      </w:pPr>
      <w:r w:rsidRPr="000F383C">
        <w:rPr>
          <w:lang w:val="es-ES"/>
        </w:rPr>
        <w:t>También disponible chat online o formulario web</w:t>
      </w:r>
    </w:p>
    <w:p w14:paraId="6B859D28" w14:textId="07677DD9" w:rsidR="009141CF" w:rsidRDefault="009141CF"/>
    <w:sectPr w:rsidR="009141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B11229"/>
    <w:multiLevelType w:val="multilevel"/>
    <w:tmpl w:val="B2BC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A6298"/>
    <w:multiLevelType w:val="multilevel"/>
    <w:tmpl w:val="3D58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C5027"/>
    <w:multiLevelType w:val="multilevel"/>
    <w:tmpl w:val="4778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6627D"/>
    <w:multiLevelType w:val="multilevel"/>
    <w:tmpl w:val="6022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B3A90"/>
    <w:multiLevelType w:val="multilevel"/>
    <w:tmpl w:val="C686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711580">
    <w:abstractNumId w:val="8"/>
  </w:num>
  <w:num w:numId="2" w16cid:durableId="100760119">
    <w:abstractNumId w:val="6"/>
  </w:num>
  <w:num w:numId="3" w16cid:durableId="635721958">
    <w:abstractNumId w:val="5"/>
  </w:num>
  <w:num w:numId="4" w16cid:durableId="1320697466">
    <w:abstractNumId w:val="4"/>
  </w:num>
  <w:num w:numId="5" w16cid:durableId="1282958150">
    <w:abstractNumId w:val="7"/>
  </w:num>
  <w:num w:numId="6" w16cid:durableId="501165517">
    <w:abstractNumId w:val="3"/>
  </w:num>
  <w:num w:numId="7" w16cid:durableId="1271282354">
    <w:abstractNumId w:val="2"/>
  </w:num>
  <w:num w:numId="8" w16cid:durableId="1895192486">
    <w:abstractNumId w:val="1"/>
  </w:num>
  <w:num w:numId="9" w16cid:durableId="1287201841">
    <w:abstractNumId w:val="0"/>
  </w:num>
  <w:num w:numId="10" w16cid:durableId="1806123255">
    <w:abstractNumId w:val="11"/>
  </w:num>
  <w:num w:numId="11" w16cid:durableId="604003530">
    <w:abstractNumId w:val="13"/>
  </w:num>
  <w:num w:numId="12" w16cid:durableId="1398669453">
    <w:abstractNumId w:val="12"/>
  </w:num>
  <w:num w:numId="13" w16cid:durableId="1057633241">
    <w:abstractNumId w:val="10"/>
  </w:num>
  <w:num w:numId="14" w16cid:durableId="2809183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83C"/>
    <w:rsid w:val="0015074B"/>
    <w:rsid w:val="0029639D"/>
    <w:rsid w:val="00326F90"/>
    <w:rsid w:val="00434955"/>
    <w:rsid w:val="009141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DA913E"/>
  <w14:defaultImageDpi w14:val="300"/>
  <w15:docId w15:val="{223009FA-48CC-4C9C-BB6A-E57422A6E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F38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8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5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oporte@climamania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2025-07-25T11:57:00Z</dcterms:modified>
  <cp:category/>
</cp:coreProperties>
</file>