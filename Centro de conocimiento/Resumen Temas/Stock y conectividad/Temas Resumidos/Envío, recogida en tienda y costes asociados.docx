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7AF95" w14:textId="77777777" w:rsidR="00B92807" w:rsidRPr="00B92807" w:rsidRDefault="00B92807" w:rsidP="00B92807">
      <w:pPr>
        <w:rPr>
          <w:b/>
          <w:bCs/>
          <w:lang w:val="es-ES"/>
        </w:rPr>
      </w:pPr>
      <w:r w:rsidRPr="00B92807">
        <w:rPr>
          <w:b/>
          <w:bCs/>
          <w:lang w:val="es-ES"/>
        </w:rPr>
        <w:t>Envío, recogida en tienda y costes asociados</w:t>
      </w:r>
    </w:p>
    <w:p w14:paraId="14E7D02E" w14:textId="77777777" w:rsidR="00B92807" w:rsidRPr="00B92807" w:rsidRDefault="00B92807" w:rsidP="00B92807">
      <w:pPr>
        <w:rPr>
          <w:lang w:val="es-ES"/>
        </w:rPr>
      </w:pPr>
      <w:r w:rsidRPr="00B92807">
        <w:rPr>
          <w:lang w:val="es-ES"/>
        </w:rPr>
        <w:t xml:space="preserve">En </w:t>
      </w:r>
      <w:proofErr w:type="spellStart"/>
      <w:r w:rsidRPr="00B92807">
        <w:rPr>
          <w:lang w:val="es-ES"/>
        </w:rPr>
        <w:t>ClimaMania</w:t>
      </w:r>
      <w:proofErr w:type="spellEnd"/>
      <w:r w:rsidRPr="00B92807">
        <w:rPr>
          <w:lang w:val="es-ES"/>
        </w:rPr>
        <w:t xml:space="preserve"> queremos que el proceso de entrega sea claro y flexible. Aquí tienes un resumen de las opciones disponibles y sus condiciones.</w:t>
      </w:r>
    </w:p>
    <w:p w14:paraId="1C2A41AA" w14:textId="77777777" w:rsidR="00B92807" w:rsidRPr="00B92807" w:rsidRDefault="00B92807" w:rsidP="00B92807">
      <w:pPr>
        <w:rPr>
          <w:lang w:val="es-ES"/>
        </w:rPr>
      </w:pPr>
      <w:r w:rsidRPr="00B92807">
        <w:rPr>
          <w:lang w:val="es-ES"/>
        </w:rPr>
        <w:pict w14:anchorId="439A14A4">
          <v:rect id="_x0000_i1067" style="width:0;height:1.5pt" o:hralign="center" o:hrstd="t" o:hr="t" fillcolor="#a0a0a0" stroked="f"/>
        </w:pict>
      </w:r>
    </w:p>
    <w:p w14:paraId="1C25DF24" w14:textId="77777777" w:rsidR="00B92807" w:rsidRPr="00B92807" w:rsidRDefault="00B92807" w:rsidP="00B92807">
      <w:pPr>
        <w:rPr>
          <w:b/>
          <w:bCs/>
          <w:lang w:val="es-ES"/>
        </w:rPr>
      </w:pPr>
      <w:r w:rsidRPr="00B92807">
        <w:rPr>
          <w:b/>
          <w:bCs/>
          <w:lang w:val="es-ES"/>
        </w:rPr>
        <w:t>¿Cuándo es gratuito el envío?</w:t>
      </w:r>
    </w:p>
    <w:p w14:paraId="73EE2D62" w14:textId="77777777" w:rsidR="00B92807" w:rsidRPr="00B92807" w:rsidRDefault="00B92807" w:rsidP="00B92807">
      <w:pPr>
        <w:numPr>
          <w:ilvl w:val="0"/>
          <w:numId w:val="10"/>
        </w:numPr>
        <w:rPr>
          <w:lang w:val="es-ES"/>
        </w:rPr>
      </w:pPr>
      <w:r w:rsidRPr="00B92807">
        <w:rPr>
          <w:lang w:val="es-ES"/>
        </w:rPr>
        <w:t xml:space="preserve">En la mayoría de los productos con destino a </w:t>
      </w:r>
      <w:r w:rsidRPr="00B92807">
        <w:rPr>
          <w:b/>
          <w:bCs/>
          <w:lang w:val="es-ES"/>
        </w:rPr>
        <w:t>España Peninsular</w:t>
      </w:r>
      <w:r w:rsidRPr="00B92807">
        <w:rPr>
          <w:lang w:val="es-ES"/>
        </w:rPr>
        <w:t>.</w:t>
      </w:r>
    </w:p>
    <w:p w14:paraId="1350097B" w14:textId="77777777" w:rsidR="00B92807" w:rsidRPr="00B92807" w:rsidRDefault="00B92807" w:rsidP="00B92807">
      <w:pPr>
        <w:numPr>
          <w:ilvl w:val="0"/>
          <w:numId w:val="10"/>
        </w:numPr>
        <w:rPr>
          <w:lang w:val="es-ES"/>
        </w:rPr>
      </w:pPr>
      <w:r w:rsidRPr="00B92807">
        <w:rPr>
          <w:lang w:val="es-ES"/>
        </w:rPr>
        <w:t>Se aplica automáticamente si se cumplen las condiciones del producto o importe mínimo.</w:t>
      </w:r>
    </w:p>
    <w:p w14:paraId="00887759" w14:textId="77777777" w:rsidR="00B92807" w:rsidRPr="00B92807" w:rsidRDefault="00B92807" w:rsidP="00B92807">
      <w:pPr>
        <w:numPr>
          <w:ilvl w:val="0"/>
          <w:numId w:val="10"/>
        </w:numPr>
        <w:rPr>
          <w:lang w:val="es-ES"/>
        </w:rPr>
      </w:pPr>
      <w:r w:rsidRPr="00B92807">
        <w:rPr>
          <w:lang w:val="es-ES"/>
        </w:rPr>
        <w:t>Algunos productos voluminosos o de tipo especial pueden tener condiciones distintas.</w:t>
      </w:r>
    </w:p>
    <w:p w14:paraId="0E5745A3" w14:textId="77777777" w:rsidR="00B92807" w:rsidRPr="00B92807" w:rsidRDefault="00B92807" w:rsidP="00B92807">
      <w:pPr>
        <w:rPr>
          <w:lang w:val="es-ES"/>
        </w:rPr>
      </w:pPr>
      <w:r w:rsidRPr="00B92807">
        <w:rPr>
          <w:lang w:val="es-ES"/>
        </w:rPr>
        <w:pict w14:anchorId="0916A3C9">
          <v:rect id="_x0000_i1068" style="width:0;height:1.5pt" o:hralign="center" o:hrstd="t" o:hr="t" fillcolor="#a0a0a0" stroked="f"/>
        </w:pict>
      </w:r>
    </w:p>
    <w:p w14:paraId="45172973" w14:textId="77777777" w:rsidR="00B92807" w:rsidRPr="00B92807" w:rsidRDefault="00B92807" w:rsidP="00B92807">
      <w:pPr>
        <w:rPr>
          <w:b/>
          <w:bCs/>
          <w:lang w:val="es-ES"/>
        </w:rPr>
      </w:pPr>
      <w:r w:rsidRPr="00B92807">
        <w:rPr>
          <w:b/>
          <w:bCs/>
          <w:lang w:val="es-ES"/>
        </w:rPr>
        <w:t>Costes por zonas</w:t>
      </w:r>
    </w:p>
    <w:p w14:paraId="249DFEB4" w14:textId="77777777" w:rsidR="00B92807" w:rsidRPr="00B92807" w:rsidRDefault="00B92807" w:rsidP="00B92807">
      <w:pPr>
        <w:numPr>
          <w:ilvl w:val="0"/>
          <w:numId w:val="11"/>
        </w:numPr>
        <w:rPr>
          <w:lang w:val="es-ES"/>
        </w:rPr>
      </w:pPr>
      <w:r w:rsidRPr="00B92807">
        <w:rPr>
          <w:b/>
          <w:bCs/>
          <w:lang w:val="es-ES"/>
        </w:rPr>
        <w:t>Baleares</w:t>
      </w:r>
      <w:r w:rsidRPr="00B92807">
        <w:rPr>
          <w:lang w:val="es-ES"/>
        </w:rPr>
        <w:t>: Coste variable en función del peso, volumen y tipo de producto.</w:t>
      </w:r>
    </w:p>
    <w:p w14:paraId="5C40F9FC" w14:textId="77777777" w:rsidR="00B92807" w:rsidRPr="00B92807" w:rsidRDefault="00B92807" w:rsidP="00B92807">
      <w:pPr>
        <w:numPr>
          <w:ilvl w:val="0"/>
          <w:numId w:val="11"/>
        </w:numPr>
        <w:rPr>
          <w:lang w:val="es-ES"/>
        </w:rPr>
      </w:pPr>
      <w:r w:rsidRPr="00B92807">
        <w:rPr>
          <w:b/>
          <w:bCs/>
          <w:lang w:val="es-ES"/>
        </w:rPr>
        <w:t>Canarias</w:t>
      </w:r>
      <w:r w:rsidRPr="00B92807">
        <w:rPr>
          <w:lang w:val="es-ES"/>
        </w:rPr>
        <w:t>: Incluye transporte, trámites aduaneros y posible DUA.</w:t>
      </w:r>
    </w:p>
    <w:p w14:paraId="43C31409" w14:textId="77777777" w:rsidR="00B92807" w:rsidRPr="00B92807" w:rsidRDefault="00B92807" w:rsidP="00B92807">
      <w:pPr>
        <w:numPr>
          <w:ilvl w:val="0"/>
          <w:numId w:val="11"/>
        </w:numPr>
        <w:rPr>
          <w:lang w:val="es-ES"/>
        </w:rPr>
      </w:pPr>
      <w:r w:rsidRPr="00B92807">
        <w:rPr>
          <w:b/>
          <w:bCs/>
          <w:lang w:val="es-ES"/>
        </w:rPr>
        <w:t>Ceuta y Melilla</w:t>
      </w:r>
      <w:r w:rsidRPr="00B92807">
        <w:rPr>
          <w:lang w:val="es-ES"/>
        </w:rPr>
        <w:t>: Sujeto a viabilidad logística. Contacta con nosotros para valoración personalizada.</w:t>
      </w:r>
    </w:p>
    <w:p w14:paraId="2DE46ECB" w14:textId="77777777" w:rsidR="00B92807" w:rsidRPr="00B92807" w:rsidRDefault="00B92807" w:rsidP="00B92807">
      <w:pPr>
        <w:rPr>
          <w:lang w:val="es-ES"/>
        </w:rPr>
      </w:pPr>
      <w:r w:rsidRPr="00B92807">
        <w:rPr>
          <w:lang w:val="es-ES"/>
        </w:rPr>
        <w:pict w14:anchorId="4495FF15">
          <v:rect id="_x0000_i1069" style="width:0;height:1.5pt" o:hralign="center" o:hrstd="t" o:hr="t" fillcolor="#a0a0a0" stroked="f"/>
        </w:pict>
      </w:r>
    </w:p>
    <w:p w14:paraId="2F7B2D33" w14:textId="77777777" w:rsidR="00B92807" w:rsidRPr="00B92807" w:rsidRDefault="00B92807" w:rsidP="00B92807">
      <w:pPr>
        <w:rPr>
          <w:b/>
          <w:bCs/>
          <w:lang w:val="es-ES"/>
        </w:rPr>
      </w:pPr>
      <w:r w:rsidRPr="00B92807">
        <w:rPr>
          <w:b/>
          <w:bCs/>
          <w:lang w:val="es-ES"/>
        </w:rPr>
        <w:t>¿Dónde ver el coste exacto?</w:t>
      </w:r>
    </w:p>
    <w:p w14:paraId="2381D3FF" w14:textId="77777777" w:rsidR="00B92807" w:rsidRPr="00B92807" w:rsidRDefault="00B92807" w:rsidP="00B92807">
      <w:pPr>
        <w:numPr>
          <w:ilvl w:val="0"/>
          <w:numId w:val="12"/>
        </w:numPr>
        <w:rPr>
          <w:lang w:val="es-ES"/>
        </w:rPr>
      </w:pPr>
      <w:r w:rsidRPr="00B92807">
        <w:rPr>
          <w:lang w:val="es-ES"/>
        </w:rPr>
        <w:t>Añade los productos al carrito</w:t>
      </w:r>
    </w:p>
    <w:p w14:paraId="46AEA8A4" w14:textId="77777777" w:rsidR="00B92807" w:rsidRPr="00B92807" w:rsidRDefault="00B92807" w:rsidP="00B92807">
      <w:pPr>
        <w:numPr>
          <w:ilvl w:val="0"/>
          <w:numId w:val="12"/>
        </w:numPr>
        <w:rPr>
          <w:lang w:val="es-ES"/>
        </w:rPr>
      </w:pPr>
      <w:r w:rsidRPr="00B92807">
        <w:rPr>
          <w:lang w:val="es-ES"/>
        </w:rPr>
        <w:t>Introduce la dirección de envío</w:t>
      </w:r>
    </w:p>
    <w:p w14:paraId="35886E9A" w14:textId="77777777" w:rsidR="00B92807" w:rsidRPr="00B92807" w:rsidRDefault="00B92807" w:rsidP="00B92807">
      <w:pPr>
        <w:numPr>
          <w:ilvl w:val="0"/>
          <w:numId w:val="12"/>
        </w:numPr>
        <w:rPr>
          <w:lang w:val="es-ES"/>
        </w:rPr>
      </w:pPr>
      <w:r w:rsidRPr="00B92807">
        <w:rPr>
          <w:lang w:val="es-ES"/>
        </w:rPr>
        <w:t>El sistema calculará automáticamente el coste antes de que finalices el pedido</w:t>
      </w:r>
    </w:p>
    <w:p w14:paraId="4E07C750" w14:textId="77777777" w:rsidR="00B92807" w:rsidRPr="00B92807" w:rsidRDefault="00B92807" w:rsidP="00B92807">
      <w:pPr>
        <w:rPr>
          <w:lang w:val="es-ES"/>
        </w:rPr>
      </w:pPr>
      <w:r w:rsidRPr="00B92807">
        <w:rPr>
          <w:lang w:val="es-ES"/>
        </w:rPr>
        <w:pict w14:anchorId="496790C9">
          <v:rect id="_x0000_i1070" style="width:0;height:1.5pt" o:hralign="center" o:hrstd="t" o:hr="t" fillcolor="#a0a0a0" stroked="f"/>
        </w:pict>
      </w:r>
    </w:p>
    <w:p w14:paraId="1B7618D6" w14:textId="77777777" w:rsidR="00B92807" w:rsidRPr="00B92807" w:rsidRDefault="00B92807" w:rsidP="00B92807">
      <w:pPr>
        <w:rPr>
          <w:b/>
          <w:bCs/>
          <w:lang w:val="es-ES"/>
        </w:rPr>
      </w:pPr>
      <w:r w:rsidRPr="00B92807">
        <w:rPr>
          <w:b/>
          <w:bCs/>
          <w:lang w:val="es-ES"/>
        </w:rPr>
        <w:t>Recogida en tienda física</w:t>
      </w:r>
    </w:p>
    <w:p w14:paraId="1CA39C3E" w14:textId="77777777" w:rsidR="00B92807" w:rsidRPr="00B92807" w:rsidRDefault="00B92807" w:rsidP="00B92807">
      <w:pPr>
        <w:numPr>
          <w:ilvl w:val="0"/>
          <w:numId w:val="13"/>
        </w:numPr>
        <w:rPr>
          <w:lang w:val="es-ES"/>
        </w:rPr>
      </w:pPr>
      <w:r w:rsidRPr="00B92807">
        <w:rPr>
          <w:lang w:val="es-ES"/>
        </w:rPr>
        <w:t xml:space="preserve">Disponible en nuestras tiendas de </w:t>
      </w:r>
      <w:r w:rsidRPr="00B92807">
        <w:rPr>
          <w:b/>
          <w:bCs/>
          <w:lang w:val="es-ES"/>
        </w:rPr>
        <w:t>Valencia</w:t>
      </w:r>
      <w:r w:rsidRPr="00B92807">
        <w:rPr>
          <w:lang w:val="es-ES"/>
        </w:rPr>
        <w:t xml:space="preserve"> y </w:t>
      </w:r>
      <w:r w:rsidRPr="00B92807">
        <w:rPr>
          <w:b/>
          <w:bCs/>
          <w:lang w:val="es-ES"/>
        </w:rPr>
        <w:t>Montcada i Reixac (Barcelona)</w:t>
      </w:r>
    </w:p>
    <w:p w14:paraId="4BADA979" w14:textId="77777777" w:rsidR="00B92807" w:rsidRPr="00B92807" w:rsidRDefault="00B92807" w:rsidP="00B92807">
      <w:pPr>
        <w:numPr>
          <w:ilvl w:val="0"/>
          <w:numId w:val="13"/>
        </w:numPr>
        <w:rPr>
          <w:lang w:val="es-ES"/>
        </w:rPr>
      </w:pPr>
      <w:r w:rsidRPr="00B92807">
        <w:rPr>
          <w:lang w:val="es-ES"/>
        </w:rPr>
        <w:t>Es necesario consultar disponibilidad antes de acudir</w:t>
      </w:r>
    </w:p>
    <w:p w14:paraId="604B7493" w14:textId="77777777" w:rsidR="00B92807" w:rsidRPr="00B92807" w:rsidRDefault="00B92807" w:rsidP="00B92807">
      <w:pPr>
        <w:numPr>
          <w:ilvl w:val="0"/>
          <w:numId w:val="13"/>
        </w:numPr>
        <w:rPr>
          <w:lang w:val="es-ES"/>
        </w:rPr>
      </w:pPr>
      <w:r w:rsidRPr="00B92807">
        <w:rPr>
          <w:lang w:val="es-ES"/>
        </w:rPr>
        <w:t>Si está en stock, puede recogerse en 24 h</w:t>
      </w:r>
    </w:p>
    <w:p w14:paraId="49C421A4" w14:textId="77777777" w:rsidR="00B92807" w:rsidRPr="00B92807" w:rsidRDefault="00B92807" w:rsidP="00B92807">
      <w:pPr>
        <w:numPr>
          <w:ilvl w:val="0"/>
          <w:numId w:val="13"/>
        </w:numPr>
        <w:rPr>
          <w:lang w:val="es-ES"/>
        </w:rPr>
      </w:pPr>
      <w:r w:rsidRPr="00B92807">
        <w:rPr>
          <w:lang w:val="es-ES"/>
        </w:rPr>
        <w:t>Te avisaremos cuando el pedido esté preparado</w:t>
      </w:r>
    </w:p>
    <w:p w14:paraId="044B5C2F" w14:textId="77777777" w:rsidR="00B92807" w:rsidRPr="00B92807" w:rsidRDefault="00B92807" w:rsidP="00B92807">
      <w:pPr>
        <w:rPr>
          <w:lang w:val="es-ES"/>
        </w:rPr>
      </w:pPr>
      <w:r w:rsidRPr="00B92807">
        <w:rPr>
          <w:lang w:val="es-ES"/>
        </w:rPr>
        <w:pict w14:anchorId="252A45CA">
          <v:rect id="_x0000_i1071" style="width:0;height:1.5pt" o:hralign="center" o:hrstd="t" o:hr="t" fillcolor="#a0a0a0" stroked="f"/>
        </w:pict>
      </w:r>
    </w:p>
    <w:p w14:paraId="5A1C351D" w14:textId="77777777" w:rsidR="00B92807" w:rsidRPr="00B92807" w:rsidRDefault="00B92807" w:rsidP="00B92807">
      <w:pPr>
        <w:rPr>
          <w:b/>
          <w:bCs/>
          <w:lang w:val="es-ES"/>
        </w:rPr>
      </w:pPr>
      <w:r w:rsidRPr="00B92807">
        <w:rPr>
          <w:b/>
          <w:bCs/>
          <w:lang w:val="es-ES"/>
        </w:rPr>
        <w:lastRenderedPageBreak/>
        <w:t>Productos no disponibles para recogida</w:t>
      </w:r>
    </w:p>
    <w:p w14:paraId="072E82AA" w14:textId="77777777" w:rsidR="00B92807" w:rsidRPr="00B92807" w:rsidRDefault="00B92807" w:rsidP="00B92807">
      <w:pPr>
        <w:numPr>
          <w:ilvl w:val="0"/>
          <w:numId w:val="14"/>
        </w:numPr>
        <w:rPr>
          <w:lang w:val="es-ES"/>
        </w:rPr>
      </w:pPr>
      <w:r w:rsidRPr="00B92807">
        <w:rPr>
          <w:lang w:val="es-ES"/>
        </w:rPr>
        <w:t>Promociones exclusivas online</w:t>
      </w:r>
    </w:p>
    <w:p w14:paraId="1E57612B" w14:textId="77777777" w:rsidR="00B92807" w:rsidRPr="00B92807" w:rsidRDefault="00B92807" w:rsidP="00B92807">
      <w:pPr>
        <w:numPr>
          <w:ilvl w:val="0"/>
          <w:numId w:val="14"/>
        </w:numPr>
        <w:rPr>
          <w:lang w:val="es-ES"/>
        </w:rPr>
      </w:pPr>
      <w:r w:rsidRPr="00B92807">
        <w:rPr>
          <w:lang w:val="es-ES"/>
        </w:rPr>
        <w:t>Productos bajo pedido o sin stock inmediato</w:t>
      </w:r>
    </w:p>
    <w:p w14:paraId="193764F2" w14:textId="77777777" w:rsidR="00B92807" w:rsidRPr="00B92807" w:rsidRDefault="00B92807" w:rsidP="00B92807">
      <w:pPr>
        <w:numPr>
          <w:ilvl w:val="0"/>
          <w:numId w:val="14"/>
        </w:numPr>
        <w:rPr>
          <w:lang w:val="es-ES"/>
        </w:rPr>
      </w:pPr>
      <w:r w:rsidRPr="00B92807">
        <w:rPr>
          <w:lang w:val="es-ES"/>
        </w:rPr>
        <w:t>Ofertas flash o productos con logística desde almacenes externos</w:t>
      </w:r>
    </w:p>
    <w:p w14:paraId="7D2865D6" w14:textId="77777777" w:rsidR="00B92807" w:rsidRPr="00B92807" w:rsidRDefault="00B92807" w:rsidP="00B92807">
      <w:pPr>
        <w:rPr>
          <w:lang w:val="es-ES"/>
        </w:rPr>
      </w:pPr>
      <w:r w:rsidRPr="00B92807">
        <w:rPr>
          <w:lang w:val="es-ES"/>
        </w:rPr>
        <w:pict w14:anchorId="61C416E5">
          <v:rect id="_x0000_i1072" style="width:0;height:1.5pt" o:hralign="center" o:hrstd="t" o:hr="t" fillcolor="#a0a0a0" stroked="f"/>
        </w:pict>
      </w:r>
    </w:p>
    <w:p w14:paraId="11D7BF5A" w14:textId="77777777" w:rsidR="00B92807" w:rsidRPr="00B92807" w:rsidRDefault="00B92807" w:rsidP="00B92807">
      <w:pPr>
        <w:rPr>
          <w:b/>
          <w:bCs/>
          <w:lang w:val="es-ES"/>
        </w:rPr>
      </w:pPr>
      <w:r w:rsidRPr="00B92807">
        <w:rPr>
          <w:b/>
          <w:bCs/>
          <w:lang w:val="es-ES"/>
        </w:rPr>
        <w:t>¿Puedo reservar para recoger más adelante?</w:t>
      </w:r>
    </w:p>
    <w:p w14:paraId="1CD495DF" w14:textId="77777777" w:rsidR="00B92807" w:rsidRPr="00B92807" w:rsidRDefault="00B92807" w:rsidP="00B92807">
      <w:pPr>
        <w:rPr>
          <w:lang w:val="es-ES"/>
        </w:rPr>
      </w:pPr>
      <w:r w:rsidRPr="00B92807">
        <w:rPr>
          <w:lang w:val="es-ES"/>
        </w:rPr>
        <w:t>Sí. Si has completado el pago, podemos mantener el producto reservado para recogida en los días siguientes. Solo tienes que avisarnos en el momento de la compra o responder al email de confirmación.</w:t>
      </w:r>
    </w:p>
    <w:p w14:paraId="22864C01" w14:textId="77777777" w:rsidR="00B92807" w:rsidRPr="00B92807" w:rsidRDefault="00B92807" w:rsidP="00B92807">
      <w:pPr>
        <w:rPr>
          <w:lang w:val="es-ES"/>
        </w:rPr>
      </w:pPr>
      <w:r w:rsidRPr="00B92807">
        <w:rPr>
          <w:lang w:val="es-ES"/>
        </w:rPr>
        <w:pict w14:anchorId="3AAF3817">
          <v:rect id="_x0000_i1073" style="width:0;height:1.5pt" o:hralign="center" o:hrstd="t" o:hr="t" fillcolor="#a0a0a0" stroked="f"/>
        </w:pict>
      </w:r>
    </w:p>
    <w:p w14:paraId="151E7A7D" w14:textId="77777777" w:rsidR="00B92807" w:rsidRPr="00B92807" w:rsidRDefault="00B92807" w:rsidP="00B92807">
      <w:pPr>
        <w:rPr>
          <w:lang w:val="es-ES"/>
        </w:rPr>
      </w:pPr>
      <w:r w:rsidRPr="00B92807">
        <w:rPr>
          <w:lang w:val="es-ES"/>
        </w:rPr>
        <w:t>¿Tienes dudas sobre tu zona o un producto específico? Contáctanos y te daremos todos los detalles.</w:t>
      </w:r>
    </w:p>
    <w:p w14:paraId="4629624A" w14:textId="1E768E65" w:rsidR="008C690A" w:rsidRPr="00B92807" w:rsidRDefault="008C690A">
      <w:pPr>
        <w:rPr>
          <w:lang w:val="es-ES"/>
        </w:rPr>
      </w:pPr>
    </w:p>
    <w:sectPr w:rsidR="008C690A" w:rsidRPr="00B928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544B4D"/>
    <w:multiLevelType w:val="multilevel"/>
    <w:tmpl w:val="119E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57BA0"/>
    <w:multiLevelType w:val="multilevel"/>
    <w:tmpl w:val="18C8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F7C67"/>
    <w:multiLevelType w:val="multilevel"/>
    <w:tmpl w:val="81E8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773CF"/>
    <w:multiLevelType w:val="multilevel"/>
    <w:tmpl w:val="1F6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657D7"/>
    <w:multiLevelType w:val="multilevel"/>
    <w:tmpl w:val="253E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213330">
    <w:abstractNumId w:val="8"/>
  </w:num>
  <w:num w:numId="2" w16cid:durableId="49310886">
    <w:abstractNumId w:val="6"/>
  </w:num>
  <w:num w:numId="3" w16cid:durableId="1169827202">
    <w:abstractNumId w:val="5"/>
  </w:num>
  <w:num w:numId="4" w16cid:durableId="1398430397">
    <w:abstractNumId w:val="4"/>
  </w:num>
  <w:num w:numId="5" w16cid:durableId="1897277831">
    <w:abstractNumId w:val="7"/>
  </w:num>
  <w:num w:numId="6" w16cid:durableId="1434520633">
    <w:abstractNumId w:val="3"/>
  </w:num>
  <w:num w:numId="7" w16cid:durableId="109588952">
    <w:abstractNumId w:val="2"/>
  </w:num>
  <w:num w:numId="8" w16cid:durableId="1705522667">
    <w:abstractNumId w:val="1"/>
  </w:num>
  <w:num w:numId="9" w16cid:durableId="245188467">
    <w:abstractNumId w:val="0"/>
  </w:num>
  <w:num w:numId="10" w16cid:durableId="419955750">
    <w:abstractNumId w:val="9"/>
  </w:num>
  <w:num w:numId="11" w16cid:durableId="1710495517">
    <w:abstractNumId w:val="10"/>
  </w:num>
  <w:num w:numId="12" w16cid:durableId="630675954">
    <w:abstractNumId w:val="13"/>
  </w:num>
  <w:num w:numId="13" w16cid:durableId="554779100">
    <w:abstractNumId w:val="12"/>
  </w:num>
  <w:num w:numId="14" w16cid:durableId="12165763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690A"/>
    <w:rsid w:val="00930820"/>
    <w:rsid w:val="00AA1D8D"/>
    <w:rsid w:val="00B47730"/>
    <w:rsid w:val="00B928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6F5B08"/>
  <w14:defaultImageDpi w14:val="300"/>
  <w15:docId w15:val="{46569BD9-B9AE-4AF6-8A58-9D00D53B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2025-07-25T12:24:00Z</dcterms:modified>
  <cp:category/>
</cp:coreProperties>
</file>