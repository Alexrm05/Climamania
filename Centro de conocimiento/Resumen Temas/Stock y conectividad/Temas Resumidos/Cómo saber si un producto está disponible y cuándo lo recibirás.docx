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7C17C" w14:textId="77777777" w:rsidR="0083620B" w:rsidRPr="0083620B" w:rsidRDefault="0083620B" w:rsidP="0083620B">
      <w:pPr>
        <w:rPr>
          <w:b/>
          <w:bCs/>
          <w:lang w:val="es-ES"/>
        </w:rPr>
      </w:pPr>
      <w:r w:rsidRPr="0083620B">
        <w:rPr>
          <w:b/>
          <w:bCs/>
          <w:lang w:val="es-ES"/>
        </w:rPr>
        <w:t>Cómo saber si un producto está disponible y cuándo lo recibirás</w:t>
      </w:r>
    </w:p>
    <w:p w14:paraId="2234FE01" w14:textId="5F3490F1" w:rsidR="0083620B" w:rsidRPr="0083620B" w:rsidRDefault="0083620B" w:rsidP="0083620B">
      <w:pPr>
        <w:rPr>
          <w:lang w:val="es-ES"/>
        </w:rPr>
      </w:pPr>
      <w:r w:rsidRPr="0083620B">
        <w:rPr>
          <w:lang w:val="es-ES"/>
        </w:rPr>
        <w:t>Antes de comprar, es importante conocer el estado de disponibilidad del producto y su impacto en los plazos de entrega. Aquí te lo explicamos de forma clara.</w:t>
      </w:r>
    </w:p>
    <w:p w14:paraId="660143A7" w14:textId="77777777" w:rsidR="0083620B" w:rsidRPr="0083620B" w:rsidRDefault="0083620B" w:rsidP="0083620B">
      <w:pPr>
        <w:rPr>
          <w:b/>
          <w:bCs/>
          <w:lang w:val="es-ES"/>
        </w:rPr>
      </w:pPr>
      <w:r w:rsidRPr="0083620B">
        <w:rPr>
          <w:b/>
          <w:bCs/>
          <w:lang w:val="es-ES"/>
        </w:rPr>
        <w:t>Estados de disponibilidad</w:t>
      </w:r>
    </w:p>
    <w:p w14:paraId="598D4EF5" w14:textId="77777777" w:rsidR="0083620B" w:rsidRPr="0083620B" w:rsidRDefault="0083620B" w:rsidP="0083620B">
      <w:pPr>
        <w:numPr>
          <w:ilvl w:val="0"/>
          <w:numId w:val="10"/>
        </w:numPr>
        <w:rPr>
          <w:lang w:val="es-ES"/>
        </w:rPr>
      </w:pPr>
      <w:r w:rsidRPr="0083620B">
        <w:rPr>
          <w:b/>
          <w:bCs/>
          <w:lang w:val="es-ES"/>
        </w:rPr>
        <w:t>En stock</w:t>
      </w:r>
      <w:r w:rsidRPr="0083620B">
        <w:rPr>
          <w:lang w:val="es-ES"/>
        </w:rPr>
        <w:br/>
        <w:t>Disponible en almacén. Envío en 24–48 h laborables.</w:t>
      </w:r>
    </w:p>
    <w:p w14:paraId="1D1AFF6C" w14:textId="77777777" w:rsidR="0083620B" w:rsidRPr="0083620B" w:rsidRDefault="0083620B" w:rsidP="0083620B">
      <w:pPr>
        <w:numPr>
          <w:ilvl w:val="0"/>
          <w:numId w:val="10"/>
        </w:numPr>
        <w:rPr>
          <w:lang w:val="es-ES"/>
        </w:rPr>
      </w:pPr>
      <w:r w:rsidRPr="0083620B">
        <w:rPr>
          <w:b/>
          <w:bCs/>
          <w:lang w:val="es-ES"/>
        </w:rPr>
        <w:t>Bajo pedido</w:t>
      </w:r>
      <w:r w:rsidRPr="0083620B">
        <w:rPr>
          <w:lang w:val="es-ES"/>
        </w:rPr>
        <w:br/>
        <w:t>Se solicita al fabricante tras tu compra. Entrega estimada: 5–15 días laborables.</w:t>
      </w:r>
    </w:p>
    <w:p w14:paraId="2FC593B9" w14:textId="77777777" w:rsidR="0083620B" w:rsidRPr="0083620B" w:rsidRDefault="0083620B" w:rsidP="0083620B">
      <w:pPr>
        <w:numPr>
          <w:ilvl w:val="0"/>
          <w:numId w:val="10"/>
        </w:numPr>
        <w:rPr>
          <w:lang w:val="es-ES"/>
        </w:rPr>
      </w:pPr>
      <w:r w:rsidRPr="0083620B">
        <w:rPr>
          <w:b/>
          <w:bCs/>
          <w:lang w:val="es-ES"/>
        </w:rPr>
        <w:t>Últimas unidades</w:t>
      </w:r>
      <w:r w:rsidRPr="0083620B">
        <w:rPr>
          <w:lang w:val="es-ES"/>
        </w:rPr>
        <w:br/>
        <w:t>Stock muy limitado. Puede agotarse en cualquier momento.</w:t>
      </w:r>
    </w:p>
    <w:p w14:paraId="49C0F09B" w14:textId="77777777" w:rsidR="0083620B" w:rsidRPr="0083620B" w:rsidRDefault="0083620B" w:rsidP="0083620B">
      <w:pPr>
        <w:numPr>
          <w:ilvl w:val="0"/>
          <w:numId w:val="10"/>
        </w:numPr>
        <w:rPr>
          <w:lang w:val="es-ES"/>
        </w:rPr>
      </w:pPr>
      <w:r w:rsidRPr="0083620B">
        <w:rPr>
          <w:b/>
          <w:bCs/>
          <w:lang w:val="es-ES"/>
        </w:rPr>
        <w:t>Consultar disponibilidad</w:t>
      </w:r>
      <w:r w:rsidRPr="0083620B">
        <w:rPr>
          <w:lang w:val="es-ES"/>
        </w:rPr>
        <w:br/>
        <w:t>Necesitamos confirmar con el proveedor antes de darte plazo exacto.</w:t>
      </w:r>
    </w:p>
    <w:p w14:paraId="3B3F9E13" w14:textId="3F4B686F" w:rsidR="0083620B" w:rsidRPr="0083620B" w:rsidRDefault="0083620B" w:rsidP="0083620B">
      <w:pPr>
        <w:numPr>
          <w:ilvl w:val="0"/>
          <w:numId w:val="10"/>
        </w:numPr>
        <w:rPr>
          <w:lang w:val="es-ES"/>
        </w:rPr>
      </w:pPr>
      <w:r w:rsidRPr="0083620B">
        <w:rPr>
          <w:b/>
          <w:bCs/>
          <w:lang w:val="es-ES"/>
        </w:rPr>
        <w:t>Agotado</w:t>
      </w:r>
      <w:r w:rsidRPr="0083620B">
        <w:rPr>
          <w:lang w:val="es-ES"/>
        </w:rPr>
        <w:br/>
        <w:t>No disponible temporalmente o descatalogado.</w:t>
      </w:r>
    </w:p>
    <w:p w14:paraId="12A0044A" w14:textId="77777777" w:rsidR="0083620B" w:rsidRPr="0083620B" w:rsidRDefault="0083620B" w:rsidP="0083620B">
      <w:pPr>
        <w:rPr>
          <w:b/>
          <w:bCs/>
          <w:lang w:val="es-ES"/>
        </w:rPr>
      </w:pPr>
      <w:r w:rsidRPr="0083620B">
        <w:rPr>
          <w:b/>
          <w:bCs/>
          <w:lang w:val="es-ES"/>
        </w:rPr>
        <w:t>¿Dónde aparece esta información?</w:t>
      </w:r>
    </w:p>
    <w:p w14:paraId="1FD14601" w14:textId="77777777" w:rsidR="0083620B" w:rsidRPr="0083620B" w:rsidRDefault="0083620B" w:rsidP="0083620B">
      <w:pPr>
        <w:numPr>
          <w:ilvl w:val="0"/>
          <w:numId w:val="11"/>
        </w:numPr>
        <w:rPr>
          <w:lang w:val="es-ES"/>
        </w:rPr>
      </w:pPr>
      <w:r w:rsidRPr="0083620B">
        <w:rPr>
          <w:lang w:val="es-ES"/>
        </w:rPr>
        <w:t xml:space="preserve">En la </w:t>
      </w:r>
      <w:r w:rsidRPr="0083620B">
        <w:rPr>
          <w:b/>
          <w:bCs/>
          <w:lang w:val="es-ES"/>
        </w:rPr>
        <w:t>ficha del producto</w:t>
      </w:r>
      <w:r w:rsidRPr="0083620B">
        <w:rPr>
          <w:lang w:val="es-ES"/>
        </w:rPr>
        <w:t>, junto al botón de compra.</w:t>
      </w:r>
    </w:p>
    <w:p w14:paraId="0EDA9FF6" w14:textId="5DC39100" w:rsidR="0083620B" w:rsidRPr="0083620B" w:rsidRDefault="0083620B" w:rsidP="0083620B">
      <w:pPr>
        <w:numPr>
          <w:ilvl w:val="0"/>
          <w:numId w:val="11"/>
        </w:numPr>
        <w:rPr>
          <w:lang w:val="es-ES"/>
        </w:rPr>
      </w:pPr>
      <w:r w:rsidRPr="0083620B">
        <w:rPr>
          <w:lang w:val="es-ES"/>
        </w:rPr>
        <w:t xml:space="preserve">Durante el </w:t>
      </w:r>
      <w:r w:rsidRPr="0083620B">
        <w:rPr>
          <w:b/>
          <w:bCs/>
          <w:lang w:val="es-ES"/>
        </w:rPr>
        <w:t>proceso de pago</w:t>
      </w:r>
      <w:r w:rsidRPr="0083620B">
        <w:rPr>
          <w:lang w:val="es-ES"/>
        </w:rPr>
        <w:t>, el sistema muestra la fecha estimada de entrega.</w:t>
      </w:r>
    </w:p>
    <w:p w14:paraId="74374814" w14:textId="77777777" w:rsidR="0083620B" w:rsidRPr="0083620B" w:rsidRDefault="0083620B" w:rsidP="0083620B">
      <w:pPr>
        <w:rPr>
          <w:b/>
          <w:bCs/>
          <w:lang w:val="es-ES"/>
        </w:rPr>
      </w:pPr>
      <w:r w:rsidRPr="0083620B">
        <w:rPr>
          <w:b/>
          <w:bCs/>
          <w:lang w:val="es-ES"/>
        </w:rPr>
        <w:t>¿Qué ocurre si hay retrasos?</w:t>
      </w:r>
    </w:p>
    <w:p w14:paraId="07D50B73" w14:textId="77777777" w:rsidR="0083620B" w:rsidRPr="0083620B" w:rsidRDefault="0083620B" w:rsidP="0083620B">
      <w:pPr>
        <w:rPr>
          <w:lang w:val="es-ES"/>
        </w:rPr>
      </w:pPr>
      <w:r w:rsidRPr="0083620B">
        <w:rPr>
          <w:lang w:val="es-ES"/>
        </w:rPr>
        <w:t>Aunque actualizamos el stock varias veces al día, pueden surgir situaciones como:</w:t>
      </w:r>
    </w:p>
    <w:p w14:paraId="1324E8B6" w14:textId="77777777" w:rsidR="0083620B" w:rsidRPr="0083620B" w:rsidRDefault="0083620B" w:rsidP="0083620B">
      <w:pPr>
        <w:numPr>
          <w:ilvl w:val="0"/>
          <w:numId w:val="12"/>
        </w:numPr>
        <w:rPr>
          <w:lang w:val="es-ES"/>
        </w:rPr>
      </w:pPr>
      <w:r w:rsidRPr="0083620B">
        <w:rPr>
          <w:lang w:val="es-ES"/>
        </w:rPr>
        <w:t>Agotamiento tras completar el pedido</w:t>
      </w:r>
    </w:p>
    <w:p w14:paraId="0A004EDC" w14:textId="77777777" w:rsidR="0083620B" w:rsidRPr="0083620B" w:rsidRDefault="0083620B" w:rsidP="0083620B">
      <w:pPr>
        <w:numPr>
          <w:ilvl w:val="0"/>
          <w:numId w:val="12"/>
        </w:numPr>
        <w:rPr>
          <w:lang w:val="es-ES"/>
        </w:rPr>
      </w:pPr>
      <w:r w:rsidRPr="0083620B">
        <w:rPr>
          <w:lang w:val="es-ES"/>
        </w:rPr>
        <w:t>Retrasos en la logística del proveedor</w:t>
      </w:r>
    </w:p>
    <w:p w14:paraId="48DDFF00" w14:textId="77777777" w:rsidR="0083620B" w:rsidRPr="0083620B" w:rsidRDefault="0083620B" w:rsidP="0083620B">
      <w:pPr>
        <w:numPr>
          <w:ilvl w:val="0"/>
          <w:numId w:val="12"/>
        </w:numPr>
        <w:rPr>
          <w:lang w:val="es-ES"/>
        </w:rPr>
      </w:pPr>
      <w:r w:rsidRPr="0083620B">
        <w:rPr>
          <w:lang w:val="es-ES"/>
        </w:rPr>
        <w:t>Errores puntuales de sincronización</w:t>
      </w:r>
    </w:p>
    <w:p w14:paraId="3378B776" w14:textId="08DB1E6F" w:rsidR="0083620B" w:rsidRPr="0083620B" w:rsidRDefault="0083620B" w:rsidP="0083620B">
      <w:pPr>
        <w:rPr>
          <w:lang w:val="es-ES"/>
        </w:rPr>
      </w:pPr>
      <w:r w:rsidRPr="0083620B">
        <w:rPr>
          <w:lang w:val="es-ES"/>
        </w:rPr>
        <w:t>Si esto ocurre, te avisaremos para que puedas elegir entre esperar, cambiar o cancelar sin coste.</w:t>
      </w:r>
    </w:p>
    <w:p w14:paraId="3922EC1B" w14:textId="77777777" w:rsidR="0083620B" w:rsidRPr="0083620B" w:rsidRDefault="0083620B" w:rsidP="0083620B">
      <w:pPr>
        <w:rPr>
          <w:b/>
          <w:bCs/>
          <w:lang w:val="es-ES"/>
        </w:rPr>
      </w:pPr>
      <w:r w:rsidRPr="0083620B">
        <w:rPr>
          <w:b/>
          <w:bCs/>
          <w:lang w:val="es-ES"/>
        </w:rPr>
        <w:t>Pedidos con productos de distintos plazos</w:t>
      </w:r>
    </w:p>
    <w:p w14:paraId="0BC8912B" w14:textId="77777777" w:rsidR="0083620B" w:rsidRPr="0083620B" w:rsidRDefault="0083620B" w:rsidP="0083620B">
      <w:pPr>
        <w:numPr>
          <w:ilvl w:val="0"/>
          <w:numId w:val="13"/>
        </w:numPr>
        <w:rPr>
          <w:lang w:val="es-ES"/>
        </w:rPr>
      </w:pPr>
      <w:r w:rsidRPr="0083620B">
        <w:rPr>
          <w:lang w:val="es-ES"/>
        </w:rPr>
        <w:t>Por defecto, agrupamos todo en un solo envío cuando esté completo.</w:t>
      </w:r>
    </w:p>
    <w:p w14:paraId="4A0A0643" w14:textId="455B60D6" w:rsidR="0083620B" w:rsidRPr="0083620B" w:rsidRDefault="0083620B" w:rsidP="0083620B">
      <w:pPr>
        <w:numPr>
          <w:ilvl w:val="0"/>
          <w:numId w:val="13"/>
        </w:numPr>
        <w:rPr>
          <w:lang w:val="es-ES"/>
        </w:rPr>
      </w:pPr>
      <w:r w:rsidRPr="0083620B">
        <w:rPr>
          <w:lang w:val="es-ES"/>
        </w:rPr>
        <w:t xml:space="preserve">Puedes pedir un </w:t>
      </w:r>
      <w:r w:rsidRPr="0083620B">
        <w:rPr>
          <w:b/>
          <w:bCs/>
          <w:lang w:val="es-ES"/>
        </w:rPr>
        <w:t>envío parcial</w:t>
      </w:r>
      <w:r w:rsidRPr="0083620B">
        <w:rPr>
          <w:lang w:val="es-ES"/>
        </w:rPr>
        <w:t>, asumiendo un posible coste extra de transporte.</w:t>
      </w:r>
    </w:p>
    <w:p w14:paraId="311A179C" w14:textId="77777777" w:rsidR="00930E68" w:rsidRDefault="00930E68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7D9F273B" w14:textId="5D9ED339" w:rsidR="0083620B" w:rsidRPr="0083620B" w:rsidRDefault="0083620B" w:rsidP="0083620B">
      <w:pPr>
        <w:rPr>
          <w:b/>
          <w:bCs/>
          <w:lang w:val="es-ES"/>
        </w:rPr>
      </w:pPr>
      <w:r w:rsidRPr="0083620B">
        <w:rPr>
          <w:b/>
          <w:bCs/>
          <w:lang w:val="es-ES"/>
        </w:rPr>
        <w:lastRenderedPageBreak/>
        <w:t>Alertas de disponibilidad</w:t>
      </w:r>
    </w:p>
    <w:p w14:paraId="5DB0FC0A" w14:textId="77777777" w:rsidR="0083620B" w:rsidRPr="0083620B" w:rsidRDefault="0083620B" w:rsidP="0083620B">
      <w:pPr>
        <w:numPr>
          <w:ilvl w:val="0"/>
          <w:numId w:val="14"/>
        </w:numPr>
        <w:rPr>
          <w:lang w:val="es-ES"/>
        </w:rPr>
      </w:pPr>
      <w:r w:rsidRPr="0083620B">
        <w:rPr>
          <w:lang w:val="es-ES"/>
        </w:rPr>
        <w:t xml:space="preserve">Si un producto está agotado, puedes </w:t>
      </w:r>
      <w:r w:rsidRPr="0083620B">
        <w:rPr>
          <w:b/>
          <w:bCs/>
          <w:lang w:val="es-ES"/>
        </w:rPr>
        <w:t>activar una alerta por email</w:t>
      </w:r>
      <w:r w:rsidRPr="0083620B">
        <w:rPr>
          <w:lang w:val="es-ES"/>
        </w:rPr>
        <w:t>.</w:t>
      </w:r>
    </w:p>
    <w:p w14:paraId="69C20457" w14:textId="77777777" w:rsidR="0083620B" w:rsidRPr="0083620B" w:rsidRDefault="0083620B" w:rsidP="0083620B">
      <w:pPr>
        <w:numPr>
          <w:ilvl w:val="0"/>
          <w:numId w:val="14"/>
        </w:numPr>
        <w:rPr>
          <w:lang w:val="es-ES"/>
        </w:rPr>
      </w:pPr>
      <w:r w:rsidRPr="0083620B">
        <w:rPr>
          <w:lang w:val="es-ES"/>
        </w:rPr>
        <w:t>Te avisaremos automáticamente cuando vuelva a estar disponible.</w:t>
      </w:r>
    </w:p>
    <w:p w14:paraId="4468A49F" w14:textId="4897E48F" w:rsidR="0032400E" w:rsidRPr="0083620B" w:rsidRDefault="0032400E">
      <w:pPr>
        <w:rPr>
          <w:lang w:val="es-ES"/>
        </w:rPr>
      </w:pPr>
    </w:p>
    <w:sectPr w:rsidR="0032400E" w:rsidRPr="00836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2534D"/>
    <w:multiLevelType w:val="multilevel"/>
    <w:tmpl w:val="CF6C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9000F"/>
    <w:multiLevelType w:val="multilevel"/>
    <w:tmpl w:val="DAB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B3E26"/>
    <w:multiLevelType w:val="multilevel"/>
    <w:tmpl w:val="13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B32D8"/>
    <w:multiLevelType w:val="multilevel"/>
    <w:tmpl w:val="833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B249E"/>
    <w:multiLevelType w:val="multilevel"/>
    <w:tmpl w:val="DD1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51284">
    <w:abstractNumId w:val="8"/>
  </w:num>
  <w:num w:numId="2" w16cid:durableId="132332443">
    <w:abstractNumId w:val="6"/>
  </w:num>
  <w:num w:numId="3" w16cid:durableId="326709306">
    <w:abstractNumId w:val="5"/>
  </w:num>
  <w:num w:numId="4" w16cid:durableId="576674855">
    <w:abstractNumId w:val="4"/>
  </w:num>
  <w:num w:numId="5" w16cid:durableId="56441847">
    <w:abstractNumId w:val="7"/>
  </w:num>
  <w:num w:numId="6" w16cid:durableId="688877264">
    <w:abstractNumId w:val="3"/>
  </w:num>
  <w:num w:numId="7" w16cid:durableId="1593734217">
    <w:abstractNumId w:val="2"/>
  </w:num>
  <w:num w:numId="8" w16cid:durableId="1971787456">
    <w:abstractNumId w:val="1"/>
  </w:num>
  <w:num w:numId="9" w16cid:durableId="1575552242">
    <w:abstractNumId w:val="0"/>
  </w:num>
  <w:num w:numId="10" w16cid:durableId="917792095">
    <w:abstractNumId w:val="13"/>
  </w:num>
  <w:num w:numId="11" w16cid:durableId="1791586010">
    <w:abstractNumId w:val="11"/>
  </w:num>
  <w:num w:numId="12" w16cid:durableId="356659310">
    <w:abstractNumId w:val="12"/>
  </w:num>
  <w:num w:numId="13" w16cid:durableId="256717857">
    <w:abstractNumId w:val="10"/>
  </w:num>
  <w:num w:numId="14" w16cid:durableId="948318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00E"/>
    <w:rsid w:val="00326F90"/>
    <w:rsid w:val="00730E11"/>
    <w:rsid w:val="0083620B"/>
    <w:rsid w:val="00930E68"/>
    <w:rsid w:val="00AA1D8D"/>
    <w:rsid w:val="00B47730"/>
    <w:rsid w:val="00CB0664"/>
    <w:rsid w:val="00EC0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7969A6"/>
  <w14:defaultImageDpi w14:val="300"/>
  <w15:docId w15:val="{C6C016A1-0E48-40B5-A251-7B97B4BF9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8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6</cp:revision>
  <dcterms:created xsi:type="dcterms:W3CDTF">2013-12-23T23:15:00Z</dcterms:created>
  <dcterms:modified xsi:type="dcterms:W3CDTF">2025-07-25T12:23:00Z</dcterms:modified>
  <cp:category/>
</cp:coreProperties>
</file>