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60B04" w14:textId="77777777" w:rsidR="003D27F5" w:rsidRPr="003D27F5" w:rsidRDefault="003D27F5" w:rsidP="003D27F5">
      <w:pPr>
        <w:rPr>
          <w:b/>
          <w:bCs/>
          <w:lang w:val="es-ES"/>
        </w:rPr>
      </w:pPr>
      <w:r w:rsidRPr="003D27F5">
        <w:rPr>
          <w:b/>
          <w:bCs/>
          <w:lang w:val="es-ES"/>
        </w:rPr>
        <w:t>Promociones y cupones: tipos, obtención y condiciones de uso</w:t>
      </w:r>
    </w:p>
    <w:p w14:paraId="6DC164EA" w14:textId="77777777" w:rsidR="003D27F5" w:rsidRPr="003D27F5" w:rsidRDefault="003D27F5" w:rsidP="003D27F5">
      <w:pPr>
        <w:rPr>
          <w:lang w:val="es-ES"/>
        </w:rPr>
      </w:pPr>
      <w:r w:rsidRPr="003D27F5">
        <w:rPr>
          <w:lang w:val="es-ES"/>
        </w:rPr>
        <w:t>En ClimaMania puedes aprovechar distintas promociones y cupones para ahorrar en tus compras. A continuación te explicamos cómo funcionan y cómo usarlos correctamente.</w:t>
      </w:r>
    </w:p>
    <w:p w14:paraId="2F496001" w14:textId="77777777" w:rsidR="003D27F5" w:rsidRPr="003D27F5" w:rsidRDefault="003D27F5" w:rsidP="003D27F5">
      <w:pPr>
        <w:rPr>
          <w:b/>
          <w:bCs/>
          <w:lang w:val="es-ES"/>
        </w:rPr>
      </w:pPr>
      <w:r w:rsidRPr="003D27F5">
        <w:rPr>
          <w:b/>
          <w:bCs/>
          <w:lang w:val="es-ES"/>
        </w:rPr>
        <w:t>Tipos de promociones</w:t>
      </w:r>
    </w:p>
    <w:p w14:paraId="2CF4D351" w14:textId="77777777" w:rsidR="003D27F5" w:rsidRPr="003D27F5" w:rsidRDefault="003D27F5" w:rsidP="003D27F5">
      <w:pPr>
        <w:numPr>
          <w:ilvl w:val="0"/>
          <w:numId w:val="14"/>
        </w:numPr>
        <w:rPr>
          <w:lang w:val="es-ES"/>
        </w:rPr>
      </w:pPr>
      <w:r w:rsidRPr="003D27F5">
        <w:rPr>
          <w:lang w:val="es-ES"/>
        </w:rPr>
        <w:t>Descuentos automáticos en productos o en el carrito</w:t>
      </w:r>
    </w:p>
    <w:p w14:paraId="475B92CE" w14:textId="77777777" w:rsidR="003D27F5" w:rsidRPr="003D27F5" w:rsidRDefault="003D27F5" w:rsidP="003D27F5">
      <w:pPr>
        <w:numPr>
          <w:ilvl w:val="0"/>
          <w:numId w:val="14"/>
        </w:numPr>
        <w:rPr>
          <w:lang w:val="es-ES"/>
        </w:rPr>
      </w:pPr>
      <w:r w:rsidRPr="003D27F5">
        <w:rPr>
          <w:lang w:val="es-ES"/>
        </w:rPr>
        <w:t>Códigos promocionales (cupones alfanuméricos)</w:t>
      </w:r>
    </w:p>
    <w:p w14:paraId="1F1BD483" w14:textId="77777777" w:rsidR="003D27F5" w:rsidRPr="003D27F5" w:rsidRDefault="003D27F5" w:rsidP="003D27F5">
      <w:pPr>
        <w:numPr>
          <w:ilvl w:val="0"/>
          <w:numId w:val="14"/>
        </w:numPr>
        <w:rPr>
          <w:lang w:val="es-ES"/>
        </w:rPr>
      </w:pPr>
      <w:r w:rsidRPr="003D27F5">
        <w:rPr>
          <w:lang w:val="es-ES"/>
        </w:rPr>
        <w:t>Ofertas tipo 2x1 o packs</w:t>
      </w:r>
    </w:p>
    <w:p w14:paraId="09B459BE" w14:textId="77777777" w:rsidR="003D27F5" w:rsidRPr="003D27F5" w:rsidRDefault="003D27F5" w:rsidP="003D27F5">
      <w:pPr>
        <w:numPr>
          <w:ilvl w:val="0"/>
          <w:numId w:val="14"/>
        </w:numPr>
        <w:rPr>
          <w:lang w:val="es-ES"/>
        </w:rPr>
      </w:pPr>
      <w:r w:rsidRPr="003D27F5">
        <w:rPr>
          <w:lang w:val="es-ES"/>
        </w:rPr>
        <w:t>Envío gratuito por campañas o compras mínimas</w:t>
      </w:r>
    </w:p>
    <w:p w14:paraId="66E391AE" w14:textId="77777777" w:rsidR="003D27F5" w:rsidRPr="003D27F5" w:rsidRDefault="003D27F5" w:rsidP="003D27F5">
      <w:pPr>
        <w:numPr>
          <w:ilvl w:val="0"/>
          <w:numId w:val="14"/>
        </w:numPr>
        <w:rPr>
          <w:lang w:val="es-ES"/>
        </w:rPr>
      </w:pPr>
      <w:r w:rsidRPr="003D27F5">
        <w:rPr>
          <w:lang w:val="es-ES"/>
        </w:rPr>
        <w:t>Descuentos por volumen o por marca</w:t>
      </w:r>
    </w:p>
    <w:p w14:paraId="4358C13D" w14:textId="77777777" w:rsidR="003D27F5" w:rsidRPr="003D27F5" w:rsidRDefault="003D27F5" w:rsidP="003D27F5">
      <w:pPr>
        <w:rPr>
          <w:b/>
          <w:bCs/>
          <w:lang w:val="es-ES"/>
        </w:rPr>
      </w:pPr>
      <w:r w:rsidRPr="003D27F5">
        <w:rPr>
          <w:b/>
          <w:bCs/>
          <w:lang w:val="es-ES"/>
        </w:rPr>
        <w:t>Cómo conseguirlos</w:t>
      </w:r>
    </w:p>
    <w:p w14:paraId="3EFA12C2" w14:textId="77777777" w:rsidR="003D27F5" w:rsidRPr="003D27F5" w:rsidRDefault="003D27F5" w:rsidP="003D27F5">
      <w:pPr>
        <w:numPr>
          <w:ilvl w:val="0"/>
          <w:numId w:val="15"/>
        </w:numPr>
        <w:rPr>
          <w:lang w:val="es-ES"/>
        </w:rPr>
      </w:pPr>
      <w:r w:rsidRPr="003D27F5">
        <w:rPr>
          <w:lang w:val="es-ES"/>
        </w:rPr>
        <w:t>En la página principal o en las fichas de producto</w:t>
      </w:r>
    </w:p>
    <w:p w14:paraId="1AAE6EE6" w14:textId="77777777" w:rsidR="003D27F5" w:rsidRPr="003D27F5" w:rsidRDefault="003D27F5" w:rsidP="003D27F5">
      <w:pPr>
        <w:numPr>
          <w:ilvl w:val="0"/>
          <w:numId w:val="15"/>
        </w:numPr>
        <w:rPr>
          <w:lang w:val="es-ES"/>
        </w:rPr>
      </w:pPr>
      <w:r w:rsidRPr="003D27F5">
        <w:rPr>
          <w:lang w:val="es-ES"/>
        </w:rPr>
        <w:t>A través de nuestra newsletter</w:t>
      </w:r>
    </w:p>
    <w:p w14:paraId="30E13FE7" w14:textId="77777777" w:rsidR="003D27F5" w:rsidRPr="003D27F5" w:rsidRDefault="003D27F5" w:rsidP="003D27F5">
      <w:pPr>
        <w:numPr>
          <w:ilvl w:val="0"/>
          <w:numId w:val="15"/>
        </w:numPr>
        <w:rPr>
          <w:lang w:val="es-ES"/>
        </w:rPr>
      </w:pPr>
      <w:r w:rsidRPr="003D27F5">
        <w:rPr>
          <w:lang w:val="es-ES"/>
        </w:rPr>
        <w:t>Durante campañas como Black Friday, verano, etc.</w:t>
      </w:r>
    </w:p>
    <w:p w14:paraId="4C5D4C4C" w14:textId="77777777" w:rsidR="003D27F5" w:rsidRPr="003D27F5" w:rsidRDefault="003D27F5" w:rsidP="003D27F5">
      <w:pPr>
        <w:numPr>
          <w:ilvl w:val="0"/>
          <w:numId w:val="15"/>
        </w:numPr>
        <w:rPr>
          <w:lang w:val="es-ES"/>
        </w:rPr>
      </w:pPr>
      <w:r w:rsidRPr="003D27F5">
        <w:rPr>
          <w:lang w:val="es-ES"/>
        </w:rPr>
        <w:t>En correos enviados a clientes frecuentes</w:t>
      </w:r>
    </w:p>
    <w:p w14:paraId="3244CF1C" w14:textId="77777777" w:rsidR="003D27F5" w:rsidRPr="003D27F5" w:rsidRDefault="003D27F5" w:rsidP="003D27F5">
      <w:pPr>
        <w:numPr>
          <w:ilvl w:val="0"/>
          <w:numId w:val="15"/>
        </w:numPr>
        <w:rPr>
          <w:lang w:val="es-ES"/>
        </w:rPr>
      </w:pPr>
      <w:r w:rsidRPr="003D27F5">
        <w:rPr>
          <w:lang w:val="es-ES"/>
        </w:rPr>
        <w:t>En redes sociales y sorteos</w:t>
      </w:r>
    </w:p>
    <w:p w14:paraId="14CA344D" w14:textId="77777777" w:rsidR="003D27F5" w:rsidRPr="003D27F5" w:rsidRDefault="003D27F5" w:rsidP="003D27F5">
      <w:pPr>
        <w:numPr>
          <w:ilvl w:val="0"/>
          <w:numId w:val="15"/>
        </w:numPr>
        <w:rPr>
          <w:lang w:val="es-ES"/>
        </w:rPr>
      </w:pPr>
      <w:r w:rsidRPr="003D27F5">
        <w:rPr>
          <w:lang w:val="es-ES"/>
        </w:rPr>
        <w:t>Por chat con atención al cliente</w:t>
      </w:r>
    </w:p>
    <w:p w14:paraId="2C451A42" w14:textId="77777777" w:rsidR="003D27F5" w:rsidRPr="003D27F5" w:rsidRDefault="003D27F5" w:rsidP="003D27F5">
      <w:pPr>
        <w:numPr>
          <w:ilvl w:val="0"/>
          <w:numId w:val="15"/>
        </w:numPr>
        <w:rPr>
          <w:lang w:val="es-ES"/>
        </w:rPr>
      </w:pPr>
      <w:r w:rsidRPr="003D27F5">
        <w:rPr>
          <w:lang w:val="es-ES"/>
        </w:rPr>
        <w:t>En programas de fidelización o referidos</w:t>
      </w:r>
    </w:p>
    <w:p w14:paraId="720D16DD" w14:textId="77777777" w:rsidR="003D27F5" w:rsidRPr="003D27F5" w:rsidRDefault="003D27F5" w:rsidP="003D27F5">
      <w:pPr>
        <w:rPr>
          <w:b/>
          <w:bCs/>
          <w:lang w:val="es-ES"/>
        </w:rPr>
      </w:pPr>
      <w:r w:rsidRPr="003D27F5">
        <w:rPr>
          <w:b/>
          <w:bCs/>
          <w:lang w:val="es-ES"/>
        </w:rPr>
        <w:t>Condiciones y restricciones</w:t>
      </w:r>
    </w:p>
    <w:p w14:paraId="7B3301A9" w14:textId="77777777" w:rsidR="003D27F5" w:rsidRPr="003D27F5" w:rsidRDefault="003D27F5" w:rsidP="003D27F5">
      <w:pPr>
        <w:numPr>
          <w:ilvl w:val="0"/>
          <w:numId w:val="16"/>
        </w:numPr>
        <w:rPr>
          <w:lang w:val="es-ES"/>
        </w:rPr>
      </w:pPr>
      <w:r w:rsidRPr="003D27F5">
        <w:rPr>
          <w:lang w:val="es-ES"/>
        </w:rPr>
        <w:t>No aplican sobre productos rebajados, outlet o sin stock</w:t>
      </w:r>
    </w:p>
    <w:p w14:paraId="6ED3A774" w14:textId="77777777" w:rsidR="003D27F5" w:rsidRPr="003D27F5" w:rsidRDefault="003D27F5" w:rsidP="003D27F5">
      <w:pPr>
        <w:numPr>
          <w:ilvl w:val="0"/>
          <w:numId w:val="16"/>
        </w:numPr>
        <w:rPr>
          <w:lang w:val="es-ES"/>
        </w:rPr>
      </w:pPr>
      <w:r w:rsidRPr="003D27F5">
        <w:rPr>
          <w:lang w:val="es-ES"/>
        </w:rPr>
        <w:t>Los cupones de “nueva cuenta” requieren que no hayas comprado antes</w:t>
      </w:r>
    </w:p>
    <w:p w14:paraId="48CBFF1B" w14:textId="77777777" w:rsidR="003D27F5" w:rsidRPr="003D27F5" w:rsidRDefault="003D27F5" w:rsidP="003D27F5">
      <w:pPr>
        <w:numPr>
          <w:ilvl w:val="0"/>
          <w:numId w:val="16"/>
        </w:numPr>
        <w:rPr>
          <w:lang w:val="es-ES"/>
        </w:rPr>
      </w:pPr>
      <w:r w:rsidRPr="003D27F5">
        <w:rPr>
          <w:lang w:val="es-ES"/>
        </w:rPr>
        <w:t>No combinables con otras ofertas salvo que se indique lo contrario</w:t>
      </w:r>
    </w:p>
    <w:p w14:paraId="55069349" w14:textId="77777777" w:rsidR="003D27F5" w:rsidRPr="003D27F5" w:rsidRDefault="003D27F5" w:rsidP="003D27F5">
      <w:pPr>
        <w:numPr>
          <w:ilvl w:val="0"/>
          <w:numId w:val="16"/>
        </w:numPr>
        <w:rPr>
          <w:lang w:val="es-ES"/>
        </w:rPr>
      </w:pPr>
      <w:r w:rsidRPr="003D27F5">
        <w:rPr>
          <w:lang w:val="es-ES"/>
        </w:rPr>
        <w:t>Pueden estar limitados a la Península</w:t>
      </w:r>
    </w:p>
    <w:p w14:paraId="784D479C" w14:textId="77777777" w:rsidR="003D27F5" w:rsidRPr="003D27F5" w:rsidRDefault="003D27F5" w:rsidP="003D27F5">
      <w:pPr>
        <w:numPr>
          <w:ilvl w:val="0"/>
          <w:numId w:val="16"/>
        </w:numPr>
        <w:rPr>
          <w:lang w:val="es-ES"/>
        </w:rPr>
      </w:pPr>
      <w:r w:rsidRPr="003D27F5">
        <w:rPr>
          <w:lang w:val="es-ES"/>
        </w:rPr>
        <w:t>Generalmente aplican solo sobre el precio del producto</w:t>
      </w:r>
    </w:p>
    <w:p w14:paraId="47C121AF" w14:textId="77777777" w:rsidR="003D27F5" w:rsidRPr="003D27F5" w:rsidRDefault="003D27F5" w:rsidP="003D27F5">
      <w:pPr>
        <w:rPr>
          <w:b/>
          <w:bCs/>
          <w:lang w:val="es-ES"/>
        </w:rPr>
      </w:pPr>
      <w:r w:rsidRPr="003D27F5">
        <w:rPr>
          <w:b/>
          <w:bCs/>
          <w:lang w:val="es-ES"/>
        </w:rPr>
        <w:t>Consejos para usarlos</w:t>
      </w:r>
    </w:p>
    <w:p w14:paraId="573613B6" w14:textId="77777777" w:rsidR="003D27F5" w:rsidRPr="003D27F5" w:rsidRDefault="003D27F5" w:rsidP="003D27F5">
      <w:pPr>
        <w:numPr>
          <w:ilvl w:val="0"/>
          <w:numId w:val="17"/>
        </w:numPr>
        <w:rPr>
          <w:lang w:val="es-ES"/>
        </w:rPr>
      </w:pPr>
      <w:r w:rsidRPr="003D27F5">
        <w:rPr>
          <w:lang w:val="es-ES"/>
        </w:rPr>
        <w:t>Consulta las condiciones antes de aplicarlo</w:t>
      </w:r>
    </w:p>
    <w:p w14:paraId="509EFE7D" w14:textId="77777777" w:rsidR="003D27F5" w:rsidRPr="003D27F5" w:rsidRDefault="003D27F5" w:rsidP="003D27F5">
      <w:pPr>
        <w:numPr>
          <w:ilvl w:val="0"/>
          <w:numId w:val="17"/>
        </w:numPr>
        <w:rPr>
          <w:lang w:val="es-ES"/>
        </w:rPr>
      </w:pPr>
      <w:r w:rsidRPr="003D27F5">
        <w:rPr>
          <w:lang w:val="es-ES"/>
        </w:rPr>
        <w:t>Introduce el código antes de finalizar el pago</w:t>
      </w:r>
    </w:p>
    <w:p w14:paraId="7E95E549" w14:textId="77777777" w:rsidR="003D27F5" w:rsidRPr="003D27F5" w:rsidRDefault="003D27F5" w:rsidP="003D27F5">
      <w:pPr>
        <w:numPr>
          <w:ilvl w:val="0"/>
          <w:numId w:val="17"/>
        </w:numPr>
        <w:rPr>
          <w:lang w:val="es-ES"/>
        </w:rPr>
      </w:pPr>
      <w:r w:rsidRPr="003D27F5">
        <w:rPr>
          <w:lang w:val="es-ES"/>
        </w:rPr>
        <w:lastRenderedPageBreak/>
        <w:t>Algunos cupones son válidos también con pago financiado</w:t>
      </w:r>
    </w:p>
    <w:p w14:paraId="578A2697" w14:textId="77777777" w:rsidR="003D27F5" w:rsidRPr="003D27F5" w:rsidRDefault="003D27F5" w:rsidP="003D27F5">
      <w:pPr>
        <w:numPr>
          <w:ilvl w:val="0"/>
          <w:numId w:val="17"/>
        </w:numPr>
        <w:rPr>
          <w:lang w:val="es-ES"/>
        </w:rPr>
      </w:pPr>
      <w:r w:rsidRPr="003D27F5">
        <w:rPr>
          <w:lang w:val="es-ES"/>
        </w:rPr>
        <w:t>Los cupones personales no deben compartirse</w:t>
      </w:r>
    </w:p>
    <w:p w14:paraId="283B4B20" w14:textId="66F37583" w:rsidR="000A541E" w:rsidRPr="003D27F5" w:rsidRDefault="000A541E" w:rsidP="003D27F5">
      <w:pPr>
        <w:rPr>
          <w:lang w:val="es-ES"/>
        </w:rPr>
      </w:pPr>
    </w:p>
    <w:sectPr w:rsidR="000A541E" w:rsidRPr="003D27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8476D0"/>
    <w:multiLevelType w:val="multilevel"/>
    <w:tmpl w:val="BCCE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21FB5"/>
    <w:multiLevelType w:val="multilevel"/>
    <w:tmpl w:val="3F10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2E4970"/>
    <w:multiLevelType w:val="multilevel"/>
    <w:tmpl w:val="179A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9A3C1D"/>
    <w:multiLevelType w:val="multilevel"/>
    <w:tmpl w:val="B7D2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85346B"/>
    <w:multiLevelType w:val="multilevel"/>
    <w:tmpl w:val="7966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4063D4"/>
    <w:multiLevelType w:val="multilevel"/>
    <w:tmpl w:val="0456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612A81"/>
    <w:multiLevelType w:val="multilevel"/>
    <w:tmpl w:val="B574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84572C"/>
    <w:multiLevelType w:val="multilevel"/>
    <w:tmpl w:val="0CA8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84640">
    <w:abstractNumId w:val="8"/>
  </w:num>
  <w:num w:numId="2" w16cid:durableId="1235748915">
    <w:abstractNumId w:val="6"/>
  </w:num>
  <w:num w:numId="3" w16cid:durableId="1171944347">
    <w:abstractNumId w:val="5"/>
  </w:num>
  <w:num w:numId="4" w16cid:durableId="1056665487">
    <w:abstractNumId w:val="4"/>
  </w:num>
  <w:num w:numId="5" w16cid:durableId="19090904">
    <w:abstractNumId w:val="7"/>
  </w:num>
  <w:num w:numId="6" w16cid:durableId="1389569310">
    <w:abstractNumId w:val="3"/>
  </w:num>
  <w:num w:numId="7" w16cid:durableId="876308990">
    <w:abstractNumId w:val="2"/>
  </w:num>
  <w:num w:numId="8" w16cid:durableId="1095591669">
    <w:abstractNumId w:val="1"/>
  </w:num>
  <w:num w:numId="9" w16cid:durableId="1435982866">
    <w:abstractNumId w:val="0"/>
  </w:num>
  <w:num w:numId="10" w16cid:durableId="1154688605">
    <w:abstractNumId w:val="11"/>
  </w:num>
  <w:num w:numId="11" w16cid:durableId="967203008">
    <w:abstractNumId w:val="14"/>
  </w:num>
  <w:num w:numId="12" w16cid:durableId="1517235043">
    <w:abstractNumId w:val="9"/>
  </w:num>
  <w:num w:numId="13" w16cid:durableId="1173373042">
    <w:abstractNumId w:val="10"/>
  </w:num>
  <w:num w:numId="14" w16cid:durableId="678503605">
    <w:abstractNumId w:val="12"/>
  </w:num>
  <w:num w:numId="15" w16cid:durableId="1542476087">
    <w:abstractNumId w:val="16"/>
  </w:num>
  <w:num w:numId="16" w16cid:durableId="2091999667">
    <w:abstractNumId w:val="15"/>
  </w:num>
  <w:num w:numId="17" w16cid:durableId="2115031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41E"/>
    <w:rsid w:val="0015074B"/>
    <w:rsid w:val="001E6F8D"/>
    <w:rsid w:val="0029639D"/>
    <w:rsid w:val="00326F90"/>
    <w:rsid w:val="003D27F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4821BF"/>
  <w14:defaultImageDpi w14:val="300"/>
  <w15:docId w15:val="{AB6E6D79-1453-4076-9771-53C110412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195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Rodriguez Muñoz</cp:lastModifiedBy>
  <cp:revision>2</cp:revision>
  <dcterms:created xsi:type="dcterms:W3CDTF">2013-12-23T23:15:00Z</dcterms:created>
  <dcterms:modified xsi:type="dcterms:W3CDTF">2025-07-25T12:21:00Z</dcterms:modified>
  <cp:category/>
</cp:coreProperties>
</file>