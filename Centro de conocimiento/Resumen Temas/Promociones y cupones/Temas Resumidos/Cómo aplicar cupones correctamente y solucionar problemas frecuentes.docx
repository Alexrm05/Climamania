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FF4D2" w14:textId="77777777" w:rsidR="00A008B5" w:rsidRPr="00A008B5" w:rsidRDefault="00A008B5" w:rsidP="00A008B5">
      <w:pPr>
        <w:rPr>
          <w:b/>
          <w:bCs/>
          <w:lang w:val="es-ES"/>
        </w:rPr>
      </w:pPr>
      <w:r w:rsidRPr="00A008B5">
        <w:rPr>
          <w:b/>
          <w:bCs/>
          <w:lang w:val="es-ES"/>
        </w:rPr>
        <w:t>Cómo aplicar cupones correctamente y solucionar problemas frecuentes</w:t>
      </w:r>
    </w:p>
    <w:p w14:paraId="4C3FD130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 xml:space="preserve">Los cupones permiten obtener descuentos al comprar en </w:t>
      </w:r>
      <w:proofErr w:type="spellStart"/>
      <w:r w:rsidRPr="00A008B5">
        <w:rPr>
          <w:lang w:val="es-ES"/>
        </w:rPr>
        <w:t>ClimaMania</w:t>
      </w:r>
      <w:proofErr w:type="spellEnd"/>
      <w:r w:rsidRPr="00A008B5">
        <w:rPr>
          <w:lang w:val="es-ES"/>
        </w:rPr>
        <w:t>, pero es importante aplicarlos de forma correcta para que surtan efecto.</w:t>
      </w:r>
    </w:p>
    <w:p w14:paraId="4749016B" w14:textId="77777777" w:rsidR="00A008B5" w:rsidRPr="00A008B5" w:rsidRDefault="00A008B5" w:rsidP="00A008B5">
      <w:pPr>
        <w:rPr>
          <w:b/>
          <w:bCs/>
          <w:lang w:val="es-ES"/>
        </w:rPr>
      </w:pPr>
      <w:r w:rsidRPr="00A008B5">
        <w:rPr>
          <w:b/>
          <w:bCs/>
          <w:lang w:val="es-ES"/>
        </w:rPr>
        <w:t>¿Dónde se introduce?</w:t>
      </w:r>
    </w:p>
    <w:p w14:paraId="56C83DB0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>Durante la compra verás un campo que dice “¿Tienes un cupón?”. Escribe el código y pulsa aplicar. El descuento aparecerá reflejado antes de pagar.</w:t>
      </w:r>
    </w:p>
    <w:p w14:paraId="5AF35E48" w14:textId="77777777" w:rsidR="00A008B5" w:rsidRPr="00A008B5" w:rsidRDefault="00A008B5" w:rsidP="00A008B5">
      <w:pPr>
        <w:rPr>
          <w:b/>
          <w:bCs/>
          <w:lang w:val="es-ES"/>
        </w:rPr>
      </w:pPr>
      <w:r w:rsidRPr="00A008B5">
        <w:rPr>
          <w:b/>
          <w:bCs/>
          <w:lang w:val="es-ES"/>
        </w:rPr>
        <w:t>¿Cuándo aplicarlo?</w:t>
      </w:r>
    </w:p>
    <w:p w14:paraId="4574C5B9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>En cualquier momento antes de finalizar el pedido. Una vez realizado el pago, no puede aplicarse de forma retroactiva.</w:t>
      </w:r>
    </w:p>
    <w:p w14:paraId="2BD234AF" w14:textId="77777777" w:rsidR="00A008B5" w:rsidRPr="00A008B5" w:rsidRDefault="00A008B5" w:rsidP="00A008B5">
      <w:pPr>
        <w:rPr>
          <w:b/>
          <w:bCs/>
          <w:lang w:val="es-ES"/>
        </w:rPr>
      </w:pPr>
      <w:r w:rsidRPr="00A008B5">
        <w:rPr>
          <w:b/>
          <w:bCs/>
          <w:lang w:val="es-ES"/>
        </w:rPr>
        <w:t>Si el cupón no funciona</w:t>
      </w:r>
    </w:p>
    <w:p w14:paraId="3A3BD552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>Verifica:</w:t>
      </w:r>
    </w:p>
    <w:p w14:paraId="24738A06" w14:textId="77777777" w:rsidR="00A008B5" w:rsidRPr="00A008B5" w:rsidRDefault="00A008B5" w:rsidP="00A008B5">
      <w:pPr>
        <w:numPr>
          <w:ilvl w:val="0"/>
          <w:numId w:val="12"/>
        </w:numPr>
        <w:rPr>
          <w:lang w:val="es-ES"/>
        </w:rPr>
      </w:pPr>
      <w:r w:rsidRPr="00A008B5">
        <w:rPr>
          <w:lang w:val="es-ES"/>
        </w:rPr>
        <w:t>Que esté bien escrito, sin espacios</w:t>
      </w:r>
    </w:p>
    <w:p w14:paraId="7F82DCD8" w14:textId="77777777" w:rsidR="00A008B5" w:rsidRPr="00A008B5" w:rsidRDefault="00A008B5" w:rsidP="00A008B5">
      <w:pPr>
        <w:numPr>
          <w:ilvl w:val="0"/>
          <w:numId w:val="12"/>
        </w:numPr>
        <w:rPr>
          <w:lang w:val="es-ES"/>
        </w:rPr>
      </w:pPr>
      <w:r w:rsidRPr="00A008B5">
        <w:rPr>
          <w:lang w:val="es-ES"/>
        </w:rPr>
        <w:t>Que esté vigente</w:t>
      </w:r>
    </w:p>
    <w:p w14:paraId="5A5F5469" w14:textId="77777777" w:rsidR="00A008B5" w:rsidRPr="00A008B5" w:rsidRDefault="00A008B5" w:rsidP="00A008B5">
      <w:pPr>
        <w:numPr>
          <w:ilvl w:val="0"/>
          <w:numId w:val="12"/>
        </w:numPr>
        <w:rPr>
          <w:lang w:val="es-ES"/>
        </w:rPr>
      </w:pPr>
      <w:r w:rsidRPr="00A008B5">
        <w:rPr>
          <w:lang w:val="es-ES"/>
        </w:rPr>
        <w:t>Que cumples las condiciones (importe mínimo, productos compatibles)</w:t>
      </w:r>
    </w:p>
    <w:p w14:paraId="1636296C" w14:textId="77777777" w:rsidR="00A008B5" w:rsidRPr="00A008B5" w:rsidRDefault="00A008B5" w:rsidP="00A008B5">
      <w:pPr>
        <w:numPr>
          <w:ilvl w:val="0"/>
          <w:numId w:val="12"/>
        </w:numPr>
        <w:rPr>
          <w:lang w:val="es-ES"/>
        </w:rPr>
      </w:pPr>
      <w:r w:rsidRPr="00A008B5">
        <w:rPr>
          <w:lang w:val="es-ES"/>
        </w:rPr>
        <w:t>Que no lo hayas usado antes (si es de un solo uso)</w:t>
      </w:r>
    </w:p>
    <w:p w14:paraId="36DFCF94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>Si sigue sin funcionar, contáctanos indicando el código y el problema.</w:t>
      </w:r>
    </w:p>
    <w:p w14:paraId="432B3536" w14:textId="77777777" w:rsidR="00A008B5" w:rsidRPr="00A008B5" w:rsidRDefault="00A008B5" w:rsidP="00A008B5">
      <w:pPr>
        <w:rPr>
          <w:b/>
          <w:bCs/>
          <w:lang w:val="es-ES"/>
        </w:rPr>
      </w:pPr>
      <w:r w:rsidRPr="00A008B5">
        <w:rPr>
          <w:b/>
          <w:bCs/>
          <w:lang w:val="es-ES"/>
        </w:rPr>
        <w:t>Si olvidas aplicarlo</w:t>
      </w:r>
    </w:p>
    <w:p w14:paraId="6BA5274A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>Si el pedido aún no ha salido, podemos:</w:t>
      </w:r>
    </w:p>
    <w:p w14:paraId="39E13772" w14:textId="77777777" w:rsidR="00A008B5" w:rsidRPr="00A008B5" w:rsidRDefault="00A008B5" w:rsidP="00A008B5">
      <w:pPr>
        <w:numPr>
          <w:ilvl w:val="0"/>
          <w:numId w:val="13"/>
        </w:numPr>
        <w:rPr>
          <w:lang w:val="es-ES"/>
        </w:rPr>
      </w:pPr>
      <w:r w:rsidRPr="00A008B5">
        <w:rPr>
          <w:lang w:val="es-ES"/>
        </w:rPr>
        <w:t>Aplicarlo manualmente</w:t>
      </w:r>
    </w:p>
    <w:p w14:paraId="1018EA1B" w14:textId="77777777" w:rsidR="00A008B5" w:rsidRPr="00A008B5" w:rsidRDefault="00A008B5" w:rsidP="00A008B5">
      <w:pPr>
        <w:numPr>
          <w:ilvl w:val="0"/>
          <w:numId w:val="13"/>
        </w:numPr>
        <w:rPr>
          <w:lang w:val="es-ES"/>
        </w:rPr>
      </w:pPr>
      <w:r w:rsidRPr="00A008B5">
        <w:rPr>
          <w:lang w:val="es-ES"/>
        </w:rPr>
        <w:t>Reembolsar la diferencia</w:t>
      </w:r>
      <w:r w:rsidRPr="00A008B5">
        <w:rPr>
          <w:lang w:val="es-ES"/>
        </w:rPr>
        <w:br/>
        <w:t>Contáctanos cuanto antes tras detectar el error.</w:t>
      </w:r>
    </w:p>
    <w:p w14:paraId="26D9D18C" w14:textId="77777777" w:rsidR="00A008B5" w:rsidRPr="00A008B5" w:rsidRDefault="00A008B5" w:rsidP="00A008B5">
      <w:pPr>
        <w:rPr>
          <w:b/>
          <w:bCs/>
          <w:lang w:val="es-ES"/>
        </w:rPr>
      </w:pPr>
      <w:r w:rsidRPr="00A008B5">
        <w:rPr>
          <w:b/>
          <w:bCs/>
          <w:lang w:val="es-ES"/>
        </w:rPr>
        <w:t>Si se usó en un pedido cancelado</w:t>
      </w:r>
    </w:p>
    <w:p w14:paraId="0D48A322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>Podemos reactivarlo o generar uno nuevo si el pedido no se procesó.</w:t>
      </w:r>
    </w:p>
    <w:p w14:paraId="36A6F677" w14:textId="77777777" w:rsidR="00A008B5" w:rsidRPr="00A008B5" w:rsidRDefault="00A008B5" w:rsidP="00A008B5">
      <w:pPr>
        <w:rPr>
          <w:b/>
          <w:bCs/>
          <w:lang w:val="es-ES"/>
        </w:rPr>
      </w:pPr>
      <w:r w:rsidRPr="00A008B5">
        <w:rPr>
          <w:b/>
          <w:bCs/>
          <w:lang w:val="es-ES"/>
        </w:rPr>
        <w:t>¿Puede invalidarse tras un cambio?</w:t>
      </w:r>
    </w:p>
    <w:p w14:paraId="3E4A0607" w14:textId="77777777" w:rsidR="00A008B5" w:rsidRPr="00A008B5" w:rsidRDefault="00A008B5" w:rsidP="00A008B5">
      <w:pPr>
        <w:rPr>
          <w:lang w:val="es-ES"/>
        </w:rPr>
      </w:pPr>
      <w:r w:rsidRPr="00A008B5">
        <w:rPr>
          <w:lang w:val="es-ES"/>
        </w:rPr>
        <w:t>Sí. Si modificas el carrito (eliminas productos o bajas el importe), puede dejar de ser válido. Revisa siempre el resumen antes de pagar.</w:t>
      </w:r>
    </w:p>
    <w:p w14:paraId="479AE707" w14:textId="4AB0C40C" w:rsidR="00EF1A9A" w:rsidRPr="00A008B5" w:rsidRDefault="00EF1A9A" w:rsidP="00A008B5"/>
    <w:sectPr w:rsidR="00EF1A9A" w:rsidRPr="00A008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E80210"/>
    <w:multiLevelType w:val="multilevel"/>
    <w:tmpl w:val="A06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45F02"/>
    <w:multiLevelType w:val="multilevel"/>
    <w:tmpl w:val="0F5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37883"/>
    <w:multiLevelType w:val="multilevel"/>
    <w:tmpl w:val="2BC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0299E"/>
    <w:multiLevelType w:val="multilevel"/>
    <w:tmpl w:val="A5E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11999">
    <w:abstractNumId w:val="8"/>
  </w:num>
  <w:num w:numId="2" w16cid:durableId="176500953">
    <w:abstractNumId w:val="6"/>
  </w:num>
  <w:num w:numId="3" w16cid:durableId="1010761762">
    <w:abstractNumId w:val="5"/>
  </w:num>
  <w:num w:numId="4" w16cid:durableId="1201361228">
    <w:abstractNumId w:val="4"/>
  </w:num>
  <w:num w:numId="5" w16cid:durableId="1456944844">
    <w:abstractNumId w:val="7"/>
  </w:num>
  <w:num w:numId="6" w16cid:durableId="585963399">
    <w:abstractNumId w:val="3"/>
  </w:num>
  <w:num w:numId="7" w16cid:durableId="101149323">
    <w:abstractNumId w:val="2"/>
  </w:num>
  <w:num w:numId="8" w16cid:durableId="763264369">
    <w:abstractNumId w:val="1"/>
  </w:num>
  <w:num w:numId="9" w16cid:durableId="1099251464">
    <w:abstractNumId w:val="0"/>
  </w:num>
  <w:num w:numId="10" w16cid:durableId="1180971732">
    <w:abstractNumId w:val="11"/>
  </w:num>
  <w:num w:numId="11" w16cid:durableId="868955129">
    <w:abstractNumId w:val="10"/>
  </w:num>
  <w:num w:numId="12" w16cid:durableId="664672255">
    <w:abstractNumId w:val="9"/>
  </w:num>
  <w:num w:numId="13" w16cid:durableId="127502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08B5"/>
    <w:rsid w:val="00AA1D8D"/>
    <w:rsid w:val="00B47730"/>
    <w:rsid w:val="00CB0664"/>
    <w:rsid w:val="00CC66F4"/>
    <w:rsid w:val="00EF1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2DE3E"/>
  <w14:defaultImageDpi w14:val="300"/>
  <w15:docId w15:val="{F96FB68D-F5CF-448B-9014-3A441EDF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2025-07-25T12:21:00Z</dcterms:modified>
  <cp:category/>
</cp:coreProperties>
</file>