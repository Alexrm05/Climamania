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6F3C" w14:textId="77777777" w:rsidR="00197F43" w:rsidRPr="00197F43" w:rsidRDefault="00197F43" w:rsidP="00197F43">
      <w:pPr>
        <w:rPr>
          <w:b/>
          <w:bCs/>
          <w:lang w:val="es-ES"/>
        </w:rPr>
      </w:pPr>
      <w:r w:rsidRPr="00197F43">
        <w:rPr>
          <w:b/>
          <w:bCs/>
          <w:lang w:val="es-ES"/>
        </w:rPr>
        <w:t>¿Puedo elegir la fecha u hora exacta de entrega?</w:t>
      </w:r>
    </w:p>
    <w:p w14:paraId="35EE440A" w14:textId="77777777" w:rsidR="00197F43" w:rsidRPr="00197F43" w:rsidRDefault="00197F43" w:rsidP="00197F43">
      <w:pPr>
        <w:rPr>
          <w:lang w:val="es-ES"/>
        </w:rPr>
      </w:pPr>
      <w:r w:rsidRPr="00197F43">
        <w:rPr>
          <w:lang w:val="es-ES"/>
        </w:rPr>
        <w:t>Aunque no podemos garantizar una hora concreta de entrega, sí hay opciones que pueden adaptarse a tus necesidades.</w:t>
      </w:r>
    </w:p>
    <w:p w14:paraId="10B4F50C" w14:textId="77777777" w:rsidR="00197F43" w:rsidRPr="00197F43" w:rsidRDefault="00197F43" w:rsidP="00197F43">
      <w:pPr>
        <w:rPr>
          <w:b/>
          <w:bCs/>
          <w:lang w:val="es-ES"/>
        </w:rPr>
      </w:pPr>
      <w:r w:rsidRPr="00197F43">
        <w:rPr>
          <w:b/>
          <w:bCs/>
          <w:lang w:val="es-ES"/>
        </w:rPr>
        <w:t>Horario de entrega</w:t>
      </w:r>
    </w:p>
    <w:p w14:paraId="092996CB" w14:textId="77777777" w:rsidR="00197F43" w:rsidRPr="00197F43" w:rsidRDefault="00197F43" w:rsidP="00197F43">
      <w:pPr>
        <w:numPr>
          <w:ilvl w:val="0"/>
          <w:numId w:val="14"/>
        </w:numPr>
        <w:rPr>
          <w:lang w:val="es-ES"/>
        </w:rPr>
      </w:pPr>
      <w:r w:rsidRPr="00197F43">
        <w:rPr>
          <w:lang w:val="es-ES"/>
        </w:rPr>
        <w:t>La mayoría de las agencias de transporte realizan entregas entre las 9:00 y las 19:00 horas</w:t>
      </w:r>
    </w:p>
    <w:p w14:paraId="1B8A9D86" w14:textId="77777777" w:rsidR="00197F43" w:rsidRPr="00197F43" w:rsidRDefault="00197F43" w:rsidP="00197F43">
      <w:pPr>
        <w:numPr>
          <w:ilvl w:val="0"/>
          <w:numId w:val="14"/>
        </w:numPr>
        <w:rPr>
          <w:lang w:val="es-ES"/>
        </w:rPr>
      </w:pPr>
      <w:r w:rsidRPr="00197F43">
        <w:rPr>
          <w:lang w:val="es-ES"/>
        </w:rPr>
        <w:t>No es posible seleccionar una franja horaria exacta de forma estándar</w:t>
      </w:r>
    </w:p>
    <w:p w14:paraId="2FC9E4DD" w14:textId="77777777" w:rsidR="00197F43" w:rsidRPr="00197F43" w:rsidRDefault="00197F43" w:rsidP="00197F43">
      <w:pPr>
        <w:rPr>
          <w:b/>
          <w:bCs/>
          <w:lang w:val="es-ES"/>
        </w:rPr>
      </w:pPr>
      <w:r w:rsidRPr="00197F43">
        <w:rPr>
          <w:b/>
          <w:bCs/>
          <w:lang w:val="es-ES"/>
        </w:rPr>
        <w:t>¿Puedo elegir el día?</w:t>
      </w:r>
    </w:p>
    <w:p w14:paraId="6F5DBB30" w14:textId="77777777" w:rsidR="00197F43" w:rsidRPr="00197F43" w:rsidRDefault="00197F43" w:rsidP="00197F43">
      <w:pPr>
        <w:numPr>
          <w:ilvl w:val="0"/>
          <w:numId w:val="15"/>
        </w:numPr>
        <w:rPr>
          <w:lang w:val="es-ES"/>
        </w:rPr>
      </w:pPr>
      <w:r w:rsidRPr="00197F43">
        <w:rPr>
          <w:lang w:val="es-ES"/>
        </w:rPr>
        <w:t>Si necesitas recibir el pedido en una fecha concreta, puedes indicarlo en el campo de observaciones al hacer tu compra</w:t>
      </w:r>
    </w:p>
    <w:p w14:paraId="79E31685" w14:textId="77777777" w:rsidR="00197F43" w:rsidRPr="00197F43" w:rsidRDefault="00197F43" w:rsidP="00197F43">
      <w:pPr>
        <w:numPr>
          <w:ilvl w:val="0"/>
          <w:numId w:val="15"/>
        </w:numPr>
        <w:rPr>
          <w:lang w:val="es-ES"/>
        </w:rPr>
      </w:pPr>
      <w:r w:rsidRPr="00197F43">
        <w:rPr>
          <w:lang w:val="es-ES"/>
        </w:rPr>
        <w:t>Haremos lo posible por ajustarlo según la disponibilidad logística y la agencia de transporte</w:t>
      </w:r>
    </w:p>
    <w:p w14:paraId="17E3F6B6" w14:textId="77777777" w:rsidR="00197F43" w:rsidRPr="00197F43" w:rsidRDefault="00197F43" w:rsidP="00197F43">
      <w:pPr>
        <w:rPr>
          <w:b/>
          <w:bCs/>
          <w:lang w:val="es-ES"/>
        </w:rPr>
      </w:pPr>
      <w:r w:rsidRPr="00197F43">
        <w:rPr>
          <w:b/>
          <w:bCs/>
          <w:lang w:val="es-ES"/>
        </w:rPr>
        <w:t>¿Y si no puedo estar en el momento de la entrega?</w:t>
      </w:r>
    </w:p>
    <w:p w14:paraId="1F7C6A7A" w14:textId="77777777" w:rsidR="00197F43" w:rsidRPr="00197F43" w:rsidRDefault="00197F43" w:rsidP="00197F43">
      <w:pPr>
        <w:numPr>
          <w:ilvl w:val="0"/>
          <w:numId w:val="16"/>
        </w:numPr>
        <w:rPr>
          <w:lang w:val="es-ES"/>
        </w:rPr>
      </w:pPr>
      <w:r w:rsidRPr="00197F43">
        <w:rPr>
          <w:lang w:val="es-ES"/>
        </w:rPr>
        <w:t>Puedes indicar a otra persona como contacto para la recepción</w:t>
      </w:r>
    </w:p>
    <w:p w14:paraId="030D934E" w14:textId="77777777" w:rsidR="00197F43" w:rsidRPr="00197F43" w:rsidRDefault="00197F43" w:rsidP="00197F43">
      <w:pPr>
        <w:numPr>
          <w:ilvl w:val="0"/>
          <w:numId w:val="16"/>
        </w:numPr>
        <w:rPr>
          <w:lang w:val="es-ES"/>
        </w:rPr>
      </w:pPr>
      <w:r w:rsidRPr="00197F43">
        <w:rPr>
          <w:lang w:val="es-ES"/>
        </w:rPr>
        <w:t>Si el pedido aún no ha salido, es posible cambiar la dirección</w:t>
      </w:r>
    </w:p>
    <w:p w14:paraId="3AD8C7AA" w14:textId="77777777" w:rsidR="00197F43" w:rsidRPr="00197F43" w:rsidRDefault="00197F43" w:rsidP="00197F43">
      <w:pPr>
        <w:numPr>
          <w:ilvl w:val="0"/>
          <w:numId w:val="16"/>
        </w:numPr>
        <w:rPr>
          <w:lang w:val="es-ES"/>
        </w:rPr>
      </w:pPr>
      <w:r w:rsidRPr="00197F43">
        <w:rPr>
          <w:lang w:val="es-ES"/>
        </w:rPr>
        <w:t>Una vez enviado, podrás reprogramar la entrega directamente con la agencia</w:t>
      </w:r>
    </w:p>
    <w:p w14:paraId="2970A4AC" w14:textId="77777777" w:rsidR="00197F43" w:rsidRPr="00197F43" w:rsidRDefault="00197F43" w:rsidP="00197F43">
      <w:pPr>
        <w:numPr>
          <w:ilvl w:val="0"/>
          <w:numId w:val="16"/>
        </w:numPr>
        <w:rPr>
          <w:lang w:val="es-ES"/>
        </w:rPr>
      </w:pPr>
      <w:r w:rsidRPr="00197F43">
        <w:rPr>
          <w:lang w:val="es-ES"/>
        </w:rPr>
        <w:t>También puedes solicitar recogerlo en la delegación local del transportista</w:t>
      </w:r>
    </w:p>
    <w:p w14:paraId="616A11C8" w14:textId="77777777" w:rsidR="00197F43" w:rsidRPr="00197F43" w:rsidRDefault="00197F43" w:rsidP="00197F43">
      <w:pPr>
        <w:rPr>
          <w:b/>
          <w:bCs/>
          <w:lang w:val="es-ES"/>
        </w:rPr>
      </w:pPr>
      <w:r w:rsidRPr="00197F43">
        <w:rPr>
          <w:b/>
          <w:bCs/>
          <w:lang w:val="es-ES"/>
        </w:rPr>
        <w:t>Servicio urgente</w:t>
      </w:r>
    </w:p>
    <w:p w14:paraId="3D390172" w14:textId="77777777" w:rsidR="00197F43" w:rsidRPr="00197F43" w:rsidRDefault="00197F43" w:rsidP="00197F43">
      <w:pPr>
        <w:numPr>
          <w:ilvl w:val="0"/>
          <w:numId w:val="17"/>
        </w:numPr>
        <w:rPr>
          <w:lang w:val="es-ES"/>
        </w:rPr>
      </w:pPr>
      <w:r w:rsidRPr="00197F43">
        <w:rPr>
          <w:lang w:val="es-ES"/>
        </w:rPr>
        <w:t>Si necesitas una entrega garantizada a una hora concreta, consúltanos antes de realizar el pedido</w:t>
      </w:r>
    </w:p>
    <w:p w14:paraId="4EF93972" w14:textId="77777777" w:rsidR="00197F43" w:rsidRPr="00197F43" w:rsidRDefault="00197F43" w:rsidP="00197F43">
      <w:pPr>
        <w:numPr>
          <w:ilvl w:val="0"/>
          <w:numId w:val="17"/>
        </w:numPr>
        <w:rPr>
          <w:lang w:val="es-ES"/>
        </w:rPr>
      </w:pPr>
      <w:r w:rsidRPr="00197F43">
        <w:rPr>
          <w:lang w:val="es-ES"/>
        </w:rPr>
        <w:t>Valoraremos si es posible en función del tipo de producto y la zona de entrega</w:t>
      </w:r>
    </w:p>
    <w:p w14:paraId="4499D6A9" w14:textId="398BD075" w:rsidR="00B35DCC" w:rsidRPr="00197F43" w:rsidRDefault="00B35DCC" w:rsidP="00197F43">
      <w:pPr>
        <w:rPr>
          <w:lang w:val="es-ES"/>
        </w:rPr>
      </w:pPr>
    </w:p>
    <w:sectPr w:rsidR="00B35DCC" w:rsidRPr="00197F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0B6B75"/>
    <w:multiLevelType w:val="multilevel"/>
    <w:tmpl w:val="8DC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50D6D"/>
    <w:multiLevelType w:val="multilevel"/>
    <w:tmpl w:val="6A4E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94575"/>
    <w:multiLevelType w:val="multilevel"/>
    <w:tmpl w:val="DE5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75556"/>
    <w:multiLevelType w:val="multilevel"/>
    <w:tmpl w:val="3648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F7B9C"/>
    <w:multiLevelType w:val="multilevel"/>
    <w:tmpl w:val="BA94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16413"/>
    <w:multiLevelType w:val="multilevel"/>
    <w:tmpl w:val="DD4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47945"/>
    <w:multiLevelType w:val="multilevel"/>
    <w:tmpl w:val="1E9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47D1E"/>
    <w:multiLevelType w:val="multilevel"/>
    <w:tmpl w:val="95E8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970905">
    <w:abstractNumId w:val="8"/>
  </w:num>
  <w:num w:numId="2" w16cid:durableId="600380567">
    <w:abstractNumId w:val="6"/>
  </w:num>
  <w:num w:numId="3" w16cid:durableId="2031948034">
    <w:abstractNumId w:val="5"/>
  </w:num>
  <w:num w:numId="4" w16cid:durableId="1522278625">
    <w:abstractNumId w:val="4"/>
  </w:num>
  <w:num w:numId="5" w16cid:durableId="1463495071">
    <w:abstractNumId w:val="7"/>
  </w:num>
  <w:num w:numId="6" w16cid:durableId="1985966543">
    <w:abstractNumId w:val="3"/>
  </w:num>
  <w:num w:numId="7" w16cid:durableId="214588393">
    <w:abstractNumId w:val="2"/>
  </w:num>
  <w:num w:numId="8" w16cid:durableId="838547445">
    <w:abstractNumId w:val="1"/>
  </w:num>
  <w:num w:numId="9" w16cid:durableId="2054452620">
    <w:abstractNumId w:val="0"/>
  </w:num>
  <w:num w:numId="10" w16cid:durableId="656618811">
    <w:abstractNumId w:val="9"/>
  </w:num>
  <w:num w:numId="11" w16cid:durableId="1154295101">
    <w:abstractNumId w:val="11"/>
  </w:num>
  <w:num w:numId="12" w16cid:durableId="408234586">
    <w:abstractNumId w:val="12"/>
  </w:num>
  <w:num w:numId="13" w16cid:durableId="991180304">
    <w:abstractNumId w:val="16"/>
  </w:num>
  <w:num w:numId="14" w16cid:durableId="1584992599">
    <w:abstractNumId w:val="13"/>
  </w:num>
  <w:num w:numId="15" w16cid:durableId="1453212720">
    <w:abstractNumId w:val="15"/>
  </w:num>
  <w:num w:numId="16" w16cid:durableId="2026784104">
    <w:abstractNumId w:val="10"/>
  </w:num>
  <w:num w:numId="17" w16cid:durableId="8935433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F43"/>
    <w:rsid w:val="0029639D"/>
    <w:rsid w:val="00326F90"/>
    <w:rsid w:val="00AA1D8D"/>
    <w:rsid w:val="00B35DCC"/>
    <w:rsid w:val="00B47730"/>
    <w:rsid w:val="00C008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5BF65"/>
  <w14:defaultImageDpi w14:val="300"/>
  <w15:docId w15:val="{123C714C-0E87-4299-8521-DEED87DF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2025-07-25T12:16:00Z</dcterms:modified>
  <cp:category/>
</cp:coreProperties>
</file>