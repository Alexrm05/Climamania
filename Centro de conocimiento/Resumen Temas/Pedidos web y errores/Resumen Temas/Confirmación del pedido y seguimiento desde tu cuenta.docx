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6A7B0" w14:textId="77777777" w:rsidR="00715452" w:rsidRPr="00715452" w:rsidRDefault="00715452" w:rsidP="00715452">
      <w:pPr>
        <w:rPr>
          <w:b/>
          <w:bCs/>
          <w:lang w:val="es-ES"/>
        </w:rPr>
      </w:pPr>
      <w:r w:rsidRPr="00715452">
        <w:rPr>
          <w:b/>
          <w:bCs/>
          <w:lang w:val="es-ES"/>
        </w:rPr>
        <w:t>Confirmación del pedido y seguimiento desde tu cuenta</w:t>
      </w:r>
    </w:p>
    <w:p w14:paraId="770BCF0B" w14:textId="77777777" w:rsidR="00715452" w:rsidRPr="00715452" w:rsidRDefault="00715452" w:rsidP="00715452">
      <w:pPr>
        <w:rPr>
          <w:lang w:val="es-ES"/>
        </w:rPr>
      </w:pPr>
      <w:r w:rsidRPr="00715452">
        <w:rPr>
          <w:lang w:val="es-ES"/>
        </w:rPr>
        <w:t xml:space="preserve">Una vez realizado tu pedido, puedes consultarlo desde tu cuenta en </w:t>
      </w:r>
      <w:proofErr w:type="spellStart"/>
      <w:r w:rsidRPr="00715452">
        <w:rPr>
          <w:lang w:val="es-ES"/>
        </w:rPr>
        <w:t>ClimaMania</w:t>
      </w:r>
      <w:proofErr w:type="spellEnd"/>
      <w:r w:rsidRPr="00715452">
        <w:rPr>
          <w:lang w:val="es-ES"/>
        </w:rPr>
        <w:t xml:space="preserve"> o hacer seguimiento desde el enlace que recibirás por email.</w:t>
      </w:r>
    </w:p>
    <w:p w14:paraId="1B12DD79" w14:textId="77777777" w:rsidR="00715452" w:rsidRPr="00715452" w:rsidRDefault="00715452" w:rsidP="00715452">
      <w:pPr>
        <w:rPr>
          <w:b/>
          <w:bCs/>
          <w:lang w:val="es-ES"/>
        </w:rPr>
      </w:pPr>
      <w:r w:rsidRPr="00715452">
        <w:rPr>
          <w:b/>
          <w:bCs/>
          <w:lang w:val="es-ES"/>
        </w:rPr>
        <w:t>Desde tu cuenta</w:t>
      </w:r>
    </w:p>
    <w:p w14:paraId="3DC723D4" w14:textId="77777777" w:rsidR="00715452" w:rsidRPr="00715452" w:rsidRDefault="00715452" w:rsidP="00715452">
      <w:pPr>
        <w:numPr>
          <w:ilvl w:val="0"/>
          <w:numId w:val="14"/>
        </w:numPr>
        <w:rPr>
          <w:lang w:val="es-ES"/>
        </w:rPr>
      </w:pPr>
      <w:r w:rsidRPr="00715452">
        <w:rPr>
          <w:lang w:val="es-ES"/>
        </w:rPr>
        <w:t xml:space="preserve">Inicia sesión en tu cuenta de </w:t>
      </w:r>
      <w:proofErr w:type="spellStart"/>
      <w:r w:rsidRPr="00715452">
        <w:rPr>
          <w:lang w:val="es-ES"/>
        </w:rPr>
        <w:t>ClimaMania</w:t>
      </w:r>
      <w:proofErr w:type="spellEnd"/>
    </w:p>
    <w:p w14:paraId="1BB650B0" w14:textId="77777777" w:rsidR="00715452" w:rsidRPr="00715452" w:rsidRDefault="00715452" w:rsidP="00715452">
      <w:pPr>
        <w:numPr>
          <w:ilvl w:val="0"/>
          <w:numId w:val="14"/>
        </w:numPr>
        <w:rPr>
          <w:lang w:val="es-ES"/>
        </w:rPr>
      </w:pPr>
      <w:r w:rsidRPr="00715452">
        <w:rPr>
          <w:lang w:val="es-ES"/>
        </w:rPr>
        <w:t>Accede al apartado “Mis pedidos”</w:t>
      </w:r>
    </w:p>
    <w:p w14:paraId="3C422D28" w14:textId="77777777" w:rsidR="00715452" w:rsidRPr="00715452" w:rsidRDefault="00715452" w:rsidP="00715452">
      <w:pPr>
        <w:numPr>
          <w:ilvl w:val="0"/>
          <w:numId w:val="14"/>
        </w:numPr>
        <w:rPr>
          <w:lang w:val="es-ES"/>
        </w:rPr>
      </w:pPr>
      <w:r w:rsidRPr="00715452">
        <w:rPr>
          <w:lang w:val="es-ES"/>
        </w:rPr>
        <w:t>Verás un listado con el número de pedido, fecha, estado, importe y otros detalles</w:t>
      </w:r>
    </w:p>
    <w:p w14:paraId="51CB1A5E" w14:textId="77777777" w:rsidR="00715452" w:rsidRPr="00715452" w:rsidRDefault="00715452" w:rsidP="00715452">
      <w:pPr>
        <w:numPr>
          <w:ilvl w:val="0"/>
          <w:numId w:val="14"/>
        </w:numPr>
        <w:rPr>
          <w:lang w:val="es-ES"/>
        </w:rPr>
      </w:pPr>
      <w:r w:rsidRPr="00715452">
        <w:rPr>
          <w:lang w:val="es-ES"/>
        </w:rPr>
        <w:t>Si el pedido ya ha sido enviado, podrás ver el seguimiento y descargar la factura</w:t>
      </w:r>
    </w:p>
    <w:p w14:paraId="77BF62E2" w14:textId="77777777" w:rsidR="00715452" w:rsidRPr="00715452" w:rsidRDefault="00715452" w:rsidP="00715452">
      <w:pPr>
        <w:rPr>
          <w:b/>
          <w:bCs/>
          <w:lang w:val="es-ES"/>
        </w:rPr>
      </w:pPr>
      <w:r w:rsidRPr="00715452">
        <w:rPr>
          <w:b/>
          <w:bCs/>
          <w:lang w:val="es-ES"/>
        </w:rPr>
        <w:t>Estados del pedido</w:t>
      </w:r>
    </w:p>
    <w:p w14:paraId="04417709" w14:textId="77777777" w:rsidR="00715452" w:rsidRPr="00715452" w:rsidRDefault="00715452" w:rsidP="00715452">
      <w:pPr>
        <w:numPr>
          <w:ilvl w:val="0"/>
          <w:numId w:val="15"/>
        </w:numPr>
        <w:rPr>
          <w:lang w:val="es-ES"/>
        </w:rPr>
      </w:pPr>
      <w:r w:rsidRPr="00715452">
        <w:rPr>
          <w:b/>
          <w:bCs/>
          <w:lang w:val="es-ES"/>
        </w:rPr>
        <w:t>En preparación:</w:t>
      </w:r>
      <w:r w:rsidRPr="00715452">
        <w:rPr>
          <w:lang w:val="es-ES"/>
        </w:rPr>
        <w:t xml:space="preserve"> estamos gestionando y preparando el envío</w:t>
      </w:r>
    </w:p>
    <w:p w14:paraId="5E803C5B" w14:textId="77777777" w:rsidR="00715452" w:rsidRPr="00715452" w:rsidRDefault="00715452" w:rsidP="00715452">
      <w:pPr>
        <w:numPr>
          <w:ilvl w:val="0"/>
          <w:numId w:val="15"/>
        </w:numPr>
        <w:rPr>
          <w:lang w:val="es-ES"/>
        </w:rPr>
      </w:pPr>
      <w:r w:rsidRPr="00715452">
        <w:rPr>
          <w:b/>
          <w:bCs/>
          <w:lang w:val="es-ES"/>
        </w:rPr>
        <w:t>Enviado:</w:t>
      </w:r>
      <w:r w:rsidRPr="00715452">
        <w:rPr>
          <w:lang w:val="es-ES"/>
        </w:rPr>
        <w:t xml:space="preserve"> el pedido ya salió de nuestro almacén; se mostrará el enlace de seguimiento</w:t>
      </w:r>
    </w:p>
    <w:p w14:paraId="78984FB7" w14:textId="77777777" w:rsidR="00715452" w:rsidRPr="00715452" w:rsidRDefault="00715452" w:rsidP="00715452">
      <w:pPr>
        <w:numPr>
          <w:ilvl w:val="0"/>
          <w:numId w:val="15"/>
        </w:numPr>
        <w:rPr>
          <w:lang w:val="es-ES"/>
        </w:rPr>
      </w:pPr>
      <w:r w:rsidRPr="00715452">
        <w:rPr>
          <w:b/>
          <w:bCs/>
          <w:lang w:val="es-ES"/>
        </w:rPr>
        <w:t>Cancelado:</w:t>
      </w:r>
      <w:r w:rsidRPr="00715452">
        <w:rPr>
          <w:lang w:val="es-ES"/>
        </w:rPr>
        <w:t xml:space="preserve"> el pedido fue anulado por ti o automáticamente por el sistema</w:t>
      </w:r>
    </w:p>
    <w:p w14:paraId="06370576" w14:textId="77777777" w:rsidR="00715452" w:rsidRPr="00715452" w:rsidRDefault="00715452" w:rsidP="00715452">
      <w:pPr>
        <w:rPr>
          <w:b/>
          <w:bCs/>
          <w:lang w:val="es-ES"/>
        </w:rPr>
      </w:pPr>
      <w:r w:rsidRPr="00715452">
        <w:rPr>
          <w:b/>
          <w:bCs/>
          <w:lang w:val="es-ES"/>
        </w:rPr>
        <w:t>Si no tienes cuenta</w:t>
      </w:r>
    </w:p>
    <w:p w14:paraId="07D93B97" w14:textId="77777777" w:rsidR="00715452" w:rsidRPr="00715452" w:rsidRDefault="00715452" w:rsidP="00715452">
      <w:pPr>
        <w:numPr>
          <w:ilvl w:val="0"/>
          <w:numId w:val="16"/>
        </w:numPr>
        <w:rPr>
          <w:lang w:val="es-ES"/>
        </w:rPr>
      </w:pPr>
      <w:r w:rsidRPr="00715452">
        <w:rPr>
          <w:lang w:val="es-ES"/>
        </w:rPr>
        <w:t>Puedes crear una cuenta usando el mismo correo electrónico con el que hiciste la compra para acceder al historial</w:t>
      </w:r>
    </w:p>
    <w:p w14:paraId="33CFBA6A" w14:textId="77777777" w:rsidR="00715452" w:rsidRPr="00715452" w:rsidRDefault="00715452" w:rsidP="00715452">
      <w:pPr>
        <w:numPr>
          <w:ilvl w:val="0"/>
          <w:numId w:val="16"/>
        </w:numPr>
        <w:rPr>
          <w:lang w:val="es-ES"/>
        </w:rPr>
      </w:pPr>
      <w:r w:rsidRPr="00715452">
        <w:rPr>
          <w:lang w:val="es-ES"/>
        </w:rPr>
        <w:t>Si no recibiste el correo de confirmación, contáctanos indicando tu nombre, email y los productos comprados</w:t>
      </w:r>
    </w:p>
    <w:p w14:paraId="432F54F1" w14:textId="77777777" w:rsidR="00715452" w:rsidRPr="00715452" w:rsidRDefault="00715452" w:rsidP="00715452">
      <w:pPr>
        <w:rPr>
          <w:b/>
          <w:bCs/>
          <w:lang w:val="es-ES"/>
        </w:rPr>
      </w:pPr>
      <w:r w:rsidRPr="00715452">
        <w:rPr>
          <w:b/>
          <w:bCs/>
          <w:lang w:val="es-ES"/>
        </w:rPr>
        <w:t>Recomendaciones</w:t>
      </w:r>
    </w:p>
    <w:p w14:paraId="09DA72A0" w14:textId="77777777" w:rsidR="00715452" w:rsidRPr="00715452" w:rsidRDefault="00715452" w:rsidP="00715452">
      <w:pPr>
        <w:numPr>
          <w:ilvl w:val="0"/>
          <w:numId w:val="17"/>
        </w:numPr>
        <w:rPr>
          <w:lang w:val="es-ES"/>
        </w:rPr>
      </w:pPr>
      <w:r w:rsidRPr="00715452">
        <w:rPr>
          <w:lang w:val="es-ES"/>
        </w:rPr>
        <w:t>Añade nuestro correo a tu lista de remitentes seguros para evitar que los mensajes vayan a spam</w:t>
      </w:r>
    </w:p>
    <w:p w14:paraId="1C6C2C22" w14:textId="77777777" w:rsidR="00715452" w:rsidRPr="00715452" w:rsidRDefault="00715452" w:rsidP="00715452">
      <w:pPr>
        <w:numPr>
          <w:ilvl w:val="0"/>
          <w:numId w:val="17"/>
        </w:numPr>
        <w:rPr>
          <w:lang w:val="es-ES"/>
        </w:rPr>
      </w:pPr>
      <w:proofErr w:type="gramStart"/>
      <w:r w:rsidRPr="00715452">
        <w:rPr>
          <w:lang w:val="es-ES"/>
        </w:rPr>
        <w:t>Activa alertas</w:t>
      </w:r>
      <w:proofErr w:type="gramEnd"/>
      <w:r w:rsidRPr="00715452">
        <w:rPr>
          <w:lang w:val="es-ES"/>
        </w:rPr>
        <w:t xml:space="preserve"> o revisa regularmente tu cuenta si no ves actualizaciones del pedido</w:t>
      </w:r>
    </w:p>
    <w:p w14:paraId="373C9B65" w14:textId="64A00025" w:rsidR="009D0B7B" w:rsidRPr="00715452" w:rsidRDefault="009D0B7B" w:rsidP="00715452">
      <w:pPr>
        <w:rPr>
          <w:lang w:val="es-ES"/>
        </w:rPr>
      </w:pPr>
    </w:p>
    <w:sectPr w:rsidR="009D0B7B" w:rsidRPr="007154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0F2FB7"/>
    <w:multiLevelType w:val="multilevel"/>
    <w:tmpl w:val="7E1A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FC2268"/>
    <w:multiLevelType w:val="multilevel"/>
    <w:tmpl w:val="3A9E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67994"/>
    <w:multiLevelType w:val="multilevel"/>
    <w:tmpl w:val="0D26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E77DD8"/>
    <w:multiLevelType w:val="multilevel"/>
    <w:tmpl w:val="304C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2357E"/>
    <w:multiLevelType w:val="multilevel"/>
    <w:tmpl w:val="AFF4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AF7F14"/>
    <w:multiLevelType w:val="multilevel"/>
    <w:tmpl w:val="FEA6B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61124A"/>
    <w:multiLevelType w:val="multilevel"/>
    <w:tmpl w:val="901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061708"/>
    <w:multiLevelType w:val="multilevel"/>
    <w:tmpl w:val="A4A4C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0731270">
    <w:abstractNumId w:val="8"/>
  </w:num>
  <w:num w:numId="2" w16cid:durableId="1638487113">
    <w:abstractNumId w:val="6"/>
  </w:num>
  <w:num w:numId="3" w16cid:durableId="1199860017">
    <w:abstractNumId w:val="5"/>
  </w:num>
  <w:num w:numId="4" w16cid:durableId="199250551">
    <w:abstractNumId w:val="4"/>
  </w:num>
  <w:num w:numId="5" w16cid:durableId="1816530724">
    <w:abstractNumId w:val="7"/>
  </w:num>
  <w:num w:numId="6" w16cid:durableId="12388466">
    <w:abstractNumId w:val="3"/>
  </w:num>
  <w:num w:numId="7" w16cid:durableId="1544906527">
    <w:abstractNumId w:val="2"/>
  </w:num>
  <w:num w:numId="8" w16cid:durableId="599097051">
    <w:abstractNumId w:val="1"/>
  </w:num>
  <w:num w:numId="9" w16cid:durableId="1984892744">
    <w:abstractNumId w:val="0"/>
  </w:num>
  <w:num w:numId="10" w16cid:durableId="1704206491">
    <w:abstractNumId w:val="16"/>
  </w:num>
  <w:num w:numId="11" w16cid:durableId="166138066">
    <w:abstractNumId w:val="10"/>
  </w:num>
  <w:num w:numId="12" w16cid:durableId="150609361">
    <w:abstractNumId w:val="9"/>
  </w:num>
  <w:num w:numId="13" w16cid:durableId="939511">
    <w:abstractNumId w:val="12"/>
  </w:num>
  <w:num w:numId="14" w16cid:durableId="1199464185">
    <w:abstractNumId w:val="15"/>
  </w:num>
  <w:num w:numId="15" w16cid:durableId="1232813217">
    <w:abstractNumId w:val="14"/>
  </w:num>
  <w:num w:numId="16" w16cid:durableId="867984844">
    <w:abstractNumId w:val="13"/>
  </w:num>
  <w:num w:numId="17" w16cid:durableId="7280403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5452"/>
    <w:rsid w:val="009D0B7B"/>
    <w:rsid w:val="00A85D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C4639"/>
  <w14:defaultImageDpi w14:val="300"/>
  <w15:docId w15:val="{8B9F1AE0-2A0E-4CA7-B2C5-BECB36B91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3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Rodriguez Muñoz</cp:lastModifiedBy>
  <cp:revision>2</cp:revision>
  <dcterms:created xsi:type="dcterms:W3CDTF">2013-12-23T23:15:00Z</dcterms:created>
  <dcterms:modified xsi:type="dcterms:W3CDTF">2025-07-25T12:14:00Z</dcterms:modified>
  <cp:category/>
</cp:coreProperties>
</file>