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0861A" w14:textId="77777777" w:rsidR="00FE02B5" w:rsidRPr="00FE02B5" w:rsidRDefault="00FE02B5" w:rsidP="00FE02B5">
      <w:pPr>
        <w:rPr>
          <w:b/>
          <w:bCs/>
          <w:lang w:val="es-ES"/>
        </w:rPr>
      </w:pPr>
      <w:r w:rsidRPr="00FE02B5">
        <w:rPr>
          <w:b/>
          <w:bCs/>
          <w:lang w:val="es-ES"/>
        </w:rPr>
        <w:t xml:space="preserve">Todo sobre financiación con </w:t>
      </w:r>
      <w:proofErr w:type="spellStart"/>
      <w:r w:rsidRPr="00FE02B5">
        <w:rPr>
          <w:b/>
          <w:bCs/>
          <w:lang w:val="es-ES"/>
        </w:rPr>
        <w:t>Aplazame</w:t>
      </w:r>
      <w:proofErr w:type="spellEnd"/>
    </w:p>
    <w:p w14:paraId="35A56EA2" w14:textId="77777777" w:rsidR="00FE02B5" w:rsidRPr="00FE02B5" w:rsidRDefault="00FE02B5" w:rsidP="00FE02B5">
      <w:pPr>
        <w:rPr>
          <w:lang w:val="es-ES"/>
        </w:rPr>
      </w:pPr>
      <w:r w:rsidRPr="00FE02B5">
        <w:rPr>
          <w:lang w:val="es-ES"/>
        </w:rPr>
        <w:t xml:space="preserve">Si prefieres pagar en cuotas, puedes financiar tu compra con </w:t>
      </w:r>
      <w:proofErr w:type="spellStart"/>
      <w:r w:rsidRPr="00FE02B5">
        <w:rPr>
          <w:lang w:val="es-ES"/>
        </w:rPr>
        <w:t>Aplazame</w:t>
      </w:r>
      <w:proofErr w:type="spellEnd"/>
      <w:r w:rsidRPr="00FE02B5">
        <w:rPr>
          <w:lang w:val="es-ES"/>
        </w:rPr>
        <w:t xml:space="preserve"> de forma fácil, rápida y segura.</w:t>
      </w:r>
    </w:p>
    <w:p w14:paraId="269218DE" w14:textId="77777777" w:rsidR="00FE02B5" w:rsidRPr="00FE02B5" w:rsidRDefault="00FE02B5" w:rsidP="00FE02B5">
      <w:pPr>
        <w:rPr>
          <w:b/>
          <w:bCs/>
          <w:lang w:val="es-ES"/>
        </w:rPr>
      </w:pPr>
      <w:r w:rsidRPr="00FE02B5">
        <w:rPr>
          <w:b/>
          <w:bCs/>
          <w:lang w:val="es-ES"/>
        </w:rPr>
        <w:t>¿Cómo solicitar financiación?</w:t>
      </w:r>
    </w:p>
    <w:p w14:paraId="4DD0B239" w14:textId="77777777" w:rsidR="00FE02B5" w:rsidRPr="00FE02B5" w:rsidRDefault="00FE02B5" w:rsidP="00FE02B5">
      <w:pPr>
        <w:numPr>
          <w:ilvl w:val="0"/>
          <w:numId w:val="17"/>
        </w:numPr>
        <w:rPr>
          <w:lang w:val="es-ES"/>
        </w:rPr>
      </w:pPr>
      <w:r w:rsidRPr="00FE02B5">
        <w:rPr>
          <w:lang w:val="es-ES"/>
        </w:rPr>
        <w:t>Al seleccionar el método de pago, elige “</w:t>
      </w:r>
      <w:proofErr w:type="spellStart"/>
      <w:r w:rsidRPr="00FE02B5">
        <w:rPr>
          <w:lang w:val="es-ES"/>
        </w:rPr>
        <w:t>Aplazame</w:t>
      </w:r>
      <w:proofErr w:type="spellEnd"/>
      <w:r w:rsidRPr="00FE02B5">
        <w:rPr>
          <w:lang w:val="es-ES"/>
        </w:rPr>
        <w:t>”</w:t>
      </w:r>
    </w:p>
    <w:p w14:paraId="5A5209AD" w14:textId="77777777" w:rsidR="00FE02B5" w:rsidRPr="00FE02B5" w:rsidRDefault="00FE02B5" w:rsidP="00FE02B5">
      <w:pPr>
        <w:numPr>
          <w:ilvl w:val="0"/>
          <w:numId w:val="17"/>
        </w:numPr>
        <w:rPr>
          <w:lang w:val="es-ES"/>
        </w:rPr>
      </w:pPr>
      <w:r w:rsidRPr="00FE02B5">
        <w:rPr>
          <w:lang w:val="es-ES"/>
        </w:rPr>
        <w:t>Serás redirigido a su plataforma</w:t>
      </w:r>
    </w:p>
    <w:p w14:paraId="184A0AF1" w14:textId="77777777" w:rsidR="00FE02B5" w:rsidRPr="00FE02B5" w:rsidRDefault="00FE02B5" w:rsidP="00FE02B5">
      <w:pPr>
        <w:numPr>
          <w:ilvl w:val="0"/>
          <w:numId w:val="17"/>
        </w:numPr>
        <w:rPr>
          <w:lang w:val="es-ES"/>
        </w:rPr>
      </w:pPr>
      <w:r w:rsidRPr="00FE02B5">
        <w:rPr>
          <w:lang w:val="es-ES"/>
        </w:rPr>
        <w:t>Podrás seleccionar entre 2 y 36 cuotas, ver el importe mensual y confirmar la operación</w:t>
      </w:r>
    </w:p>
    <w:p w14:paraId="6B9271E6" w14:textId="77777777" w:rsidR="00FE02B5" w:rsidRPr="00FE02B5" w:rsidRDefault="00FE02B5" w:rsidP="00FE02B5">
      <w:pPr>
        <w:rPr>
          <w:b/>
          <w:bCs/>
          <w:lang w:val="es-ES"/>
        </w:rPr>
      </w:pPr>
      <w:r w:rsidRPr="00FE02B5">
        <w:rPr>
          <w:b/>
          <w:bCs/>
          <w:lang w:val="es-ES"/>
        </w:rPr>
        <w:t>¿Qué necesitas?</w:t>
      </w:r>
    </w:p>
    <w:p w14:paraId="6C288727" w14:textId="77777777" w:rsidR="00FE02B5" w:rsidRPr="00FE02B5" w:rsidRDefault="00FE02B5" w:rsidP="00FE02B5">
      <w:pPr>
        <w:numPr>
          <w:ilvl w:val="0"/>
          <w:numId w:val="18"/>
        </w:numPr>
        <w:rPr>
          <w:lang w:val="es-ES"/>
        </w:rPr>
      </w:pPr>
      <w:r w:rsidRPr="00FE02B5">
        <w:rPr>
          <w:lang w:val="es-ES"/>
        </w:rPr>
        <w:t>DNI o NIE en vigor</w:t>
      </w:r>
    </w:p>
    <w:p w14:paraId="69D5D415" w14:textId="77777777" w:rsidR="00FE02B5" w:rsidRPr="00FE02B5" w:rsidRDefault="00FE02B5" w:rsidP="00FE02B5">
      <w:pPr>
        <w:numPr>
          <w:ilvl w:val="0"/>
          <w:numId w:val="18"/>
        </w:numPr>
        <w:rPr>
          <w:lang w:val="es-ES"/>
        </w:rPr>
      </w:pPr>
      <w:r w:rsidRPr="00FE02B5">
        <w:rPr>
          <w:lang w:val="es-ES"/>
        </w:rPr>
        <w:t>Móvil con número español</w:t>
      </w:r>
    </w:p>
    <w:p w14:paraId="4B361FA4" w14:textId="77777777" w:rsidR="00FE02B5" w:rsidRPr="00FE02B5" w:rsidRDefault="00FE02B5" w:rsidP="00FE02B5">
      <w:pPr>
        <w:numPr>
          <w:ilvl w:val="0"/>
          <w:numId w:val="18"/>
        </w:numPr>
        <w:rPr>
          <w:lang w:val="es-ES"/>
        </w:rPr>
      </w:pPr>
      <w:r w:rsidRPr="00FE02B5">
        <w:rPr>
          <w:lang w:val="es-ES"/>
        </w:rPr>
        <w:t>Tarjeta bancaria (crédito o débito)</w:t>
      </w:r>
    </w:p>
    <w:p w14:paraId="7668B3A3" w14:textId="77777777" w:rsidR="00FE02B5" w:rsidRPr="00FE02B5" w:rsidRDefault="00FE02B5" w:rsidP="00FE02B5">
      <w:pPr>
        <w:rPr>
          <w:lang w:val="es-ES"/>
        </w:rPr>
      </w:pPr>
      <w:proofErr w:type="spellStart"/>
      <w:r w:rsidRPr="00FE02B5">
        <w:rPr>
          <w:lang w:val="es-ES"/>
        </w:rPr>
        <w:t>Aplazame</w:t>
      </w:r>
      <w:proofErr w:type="spellEnd"/>
      <w:r w:rsidRPr="00FE02B5">
        <w:rPr>
          <w:lang w:val="es-ES"/>
        </w:rPr>
        <w:t xml:space="preserve"> valida tu solicitud de forma inmediata</w:t>
      </w:r>
    </w:p>
    <w:p w14:paraId="29C064FC" w14:textId="77777777" w:rsidR="00FE02B5" w:rsidRPr="00FE02B5" w:rsidRDefault="00FE02B5" w:rsidP="00FE02B5">
      <w:pPr>
        <w:rPr>
          <w:b/>
          <w:bCs/>
          <w:lang w:val="es-ES"/>
        </w:rPr>
      </w:pPr>
      <w:r w:rsidRPr="00FE02B5">
        <w:rPr>
          <w:b/>
          <w:bCs/>
          <w:lang w:val="es-ES"/>
        </w:rPr>
        <w:t>Condiciones básicas</w:t>
      </w:r>
    </w:p>
    <w:p w14:paraId="54EED942" w14:textId="77777777" w:rsidR="00FE02B5" w:rsidRPr="00FE02B5" w:rsidRDefault="00FE02B5" w:rsidP="00FE02B5">
      <w:pPr>
        <w:numPr>
          <w:ilvl w:val="0"/>
          <w:numId w:val="19"/>
        </w:numPr>
        <w:rPr>
          <w:lang w:val="es-ES"/>
        </w:rPr>
      </w:pPr>
      <w:r w:rsidRPr="00FE02B5">
        <w:rPr>
          <w:lang w:val="es-ES"/>
        </w:rPr>
        <w:t>Importe mínimo: 75 €</w:t>
      </w:r>
    </w:p>
    <w:p w14:paraId="6A119E47" w14:textId="77777777" w:rsidR="00FE02B5" w:rsidRPr="00FE02B5" w:rsidRDefault="00FE02B5" w:rsidP="00FE02B5">
      <w:pPr>
        <w:numPr>
          <w:ilvl w:val="0"/>
          <w:numId w:val="19"/>
        </w:numPr>
        <w:rPr>
          <w:lang w:val="es-ES"/>
        </w:rPr>
      </w:pPr>
      <w:r w:rsidRPr="00FE02B5">
        <w:rPr>
          <w:lang w:val="es-ES"/>
        </w:rPr>
        <w:t>Importe máximo: 2.500 €</w:t>
      </w:r>
    </w:p>
    <w:p w14:paraId="40F1F9D0" w14:textId="77777777" w:rsidR="00FE02B5" w:rsidRPr="00FE02B5" w:rsidRDefault="00FE02B5" w:rsidP="00FE02B5">
      <w:pPr>
        <w:numPr>
          <w:ilvl w:val="0"/>
          <w:numId w:val="19"/>
        </w:numPr>
        <w:rPr>
          <w:lang w:val="es-ES"/>
        </w:rPr>
      </w:pPr>
      <w:r w:rsidRPr="00FE02B5">
        <w:rPr>
          <w:lang w:val="es-ES"/>
        </w:rPr>
        <w:t>La primera cuota se cobra al confirmar el pedido</w:t>
      </w:r>
    </w:p>
    <w:p w14:paraId="1E09693F" w14:textId="77777777" w:rsidR="00FE02B5" w:rsidRPr="00FE02B5" w:rsidRDefault="00FE02B5" w:rsidP="00FE02B5">
      <w:pPr>
        <w:numPr>
          <w:ilvl w:val="0"/>
          <w:numId w:val="19"/>
        </w:numPr>
        <w:rPr>
          <w:lang w:val="es-ES"/>
        </w:rPr>
      </w:pPr>
      <w:r w:rsidRPr="00FE02B5">
        <w:rPr>
          <w:lang w:val="es-ES"/>
        </w:rPr>
        <w:t>Las siguientes cuotas se cargarán automáticamente cada mes</w:t>
      </w:r>
    </w:p>
    <w:p w14:paraId="6A1750B4" w14:textId="77777777" w:rsidR="00FE02B5" w:rsidRPr="00FE02B5" w:rsidRDefault="00FE02B5" w:rsidP="00FE02B5">
      <w:pPr>
        <w:rPr>
          <w:b/>
          <w:bCs/>
          <w:lang w:val="es-ES"/>
        </w:rPr>
      </w:pPr>
      <w:r w:rsidRPr="00FE02B5">
        <w:rPr>
          <w:b/>
          <w:bCs/>
          <w:lang w:val="es-ES"/>
        </w:rPr>
        <w:t>¿Tiene coste?</w:t>
      </w:r>
    </w:p>
    <w:p w14:paraId="1B7FF9C9" w14:textId="77777777" w:rsidR="00FE02B5" w:rsidRPr="00FE02B5" w:rsidRDefault="00FE02B5" w:rsidP="00FE02B5">
      <w:pPr>
        <w:numPr>
          <w:ilvl w:val="0"/>
          <w:numId w:val="20"/>
        </w:numPr>
        <w:rPr>
          <w:lang w:val="es-ES"/>
        </w:rPr>
      </w:pPr>
      <w:r w:rsidRPr="00FE02B5">
        <w:rPr>
          <w:lang w:val="es-ES"/>
        </w:rPr>
        <w:t xml:space="preserve">Sí, </w:t>
      </w:r>
      <w:proofErr w:type="spellStart"/>
      <w:r w:rsidRPr="00FE02B5">
        <w:rPr>
          <w:lang w:val="es-ES"/>
        </w:rPr>
        <w:t>Aplazame</w:t>
      </w:r>
      <w:proofErr w:type="spellEnd"/>
      <w:r w:rsidRPr="00FE02B5">
        <w:rPr>
          <w:lang w:val="es-ES"/>
        </w:rPr>
        <w:t xml:space="preserve"> aplica una comisión que ya va incluida en el importe de cada cuota</w:t>
      </w:r>
    </w:p>
    <w:p w14:paraId="179E592E" w14:textId="77777777" w:rsidR="00FE02B5" w:rsidRPr="00FE02B5" w:rsidRDefault="00FE02B5" w:rsidP="00FE02B5">
      <w:pPr>
        <w:numPr>
          <w:ilvl w:val="0"/>
          <w:numId w:val="20"/>
        </w:numPr>
        <w:rPr>
          <w:lang w:val="es-ES"/>
        </w:rPr>
      </w:pPr>
      <w:r w:rsidRPr="00FE02B5">
        <w:rPr>
          <w:lang w:val="es-ES"/>
        </w:rPr>
        <w:t>Todo se muestra de forma clara y transparente antes de que confirmes el pago</w:t>
      </w:r>
    </w:p>
    <w:p w14:paraId="30D0064A" w14:textId="77777777" w:rsidR="00FE02B5" w:rsidRPr="00FE02B5" w:rsidRDefault="00FE02B5" w:rsidP="00FE02B5">
      <w:pPr>
        <w:rPr>
          <w:b/>
          <w:bCs/>
          <w:lang w:val="es-ES"/>
        </w:rPr>
      </w:pPr>
      <w:r w:rsidRPr="00FE02B5">
        <w:rPr>
          <w:b/>
          <w:bCs/>
          <w:lang w:val="es-ES"/>
        </w:rPr>
        <w:t>¿Qué pasa si no me aprueban?</w:t>
      </w:r>
    </w:p>
    <w:p w14:paraId="378E10C9" w14:textId="77777777" w:rsidR="00FE02B5" w:rsidRPr="00FE02B5" w:rsidRDefault="00FE02B5" w:rsidP="00FE02B5">
      <w:pPr>
        <w:numPr>
          <w:ilvl w:val="0"/>
          <w:numId w:val="21"/>
        </w:numPr>
        <w:rPr>
          <w:lang w:val="es-ES"/>
        </w:rPr>
      </w:pPr>
      <w:r w:rsidRPr="00FE02B5">
        <w:rPr>
          <w:lang w:val="es-ES"/>
        </w:rPr>
        <w:t>Puedes probar con otro método de pago</w:t>
      </w:r>
    </w:p>
    <w:p w14:paraId="6026C8EF" w14:textId="77777777" w:rsidR="00FE02B5" w:rsidRPr="00FE02B5" w:rsidRDefault="00FE02B5" w:rsidP="00FE02B5">
      <w:pPr>
        <w:numPr>
          <w:ilvl w:val="0"/>
          <w:numId w:val="21"/>
        </w:numPr>
        <w:rPr>
          <w:lang w:val="es-ES"/>
        </w:rPr>
      </w:pPr>
      <w:r w:rsidRPr="00FE02B5">
        <w:rPr>
          <w:lang w:val="es-ES"/>
        </w:rPr>
        <w:t>Reducir el importe de tu compra</w:t>
      </w:r>
    </w:p>
    <w:p w14:paraId="4AF75177" w14:textId="77777777" w:rsidR="00FE02B5" w:rsidRPr="00FE02B5" w:rsidRDefault="00FE02B5" w:rsidP="00FE02B5">
      <w:pPr>
        <w:numPr>
          <w:ilvl w:val="0"/>
          <w:numId w:val="21"/>
        </w:numPr>
        <w:rPr>
          <w:lang w:val="es-ES"/>
        </w:rPr>
      </w:pPr>
      <w:r w:rsidRPr="00FE02B5">
        <w:rPr>
          <w:lang w:val="es-ES"/>
        </w:rPr>
        <w:t>Reintentar más adelante</w:t>
      </w:r>
    </w:p>
    <w:p w14:paraId="0CFD1781" w14:textId="77777777" w:rsidR="00FE02B5" w:rsidRPr="00FE02B5" w:rsidRDefault="00FE02B5" w:rsidP="00FE02B5">
      <w:pPr>
        <w:rPr>
          <w:b/>
          <w:bCs/>
          <w:lang w:val="es-ES"/>
        </w:rPr>
      </w:pPr>
      <w:r w:rsidRPr="00FE02B5">
        <w:rPr>
          <w:b/>
          <w:bCs/>
          <w:lang w:val="es-ES"/>
        </w:rPr>
        <w:t>Cambios, cancelaciones y devoluciones</w:t>
      </w:r>
    </w:p>
    <w:p w14:paraId="647B5819" w14:textId="77777777" w:rsidR="00FE02B5" w:rsidRPr="00FE02B5" w:rsidRDefault="00FE02B5" w:rsidP="00FE02B5">
      <w:pPr>
        <w:numPr>
          <w:ilvl w:val="0"/>
          <w:numId w:val="22"/>
        </w:numPr>
        <w:rPr>
          <w:lang w:val="es-ES"/>
        </w:rPr>
      </w:pPr>
      <w:r w:rsidRPr="00FE02B5">
        <w:rPr>
          <w:lang w:val="es-ES"/>
        </w:rPr>
        <w:t>No es posible modificar las cuotas desde nuestra tienda</w:t>
      </w:r>
    </w:p>
    <w:p w14:paraId="6AEFA5AD" w14:textId="77777777" w:rsidR="00FE02B5" w:rsidRPr="00FE02B5" w:rsidRDefault="00FE02B5" w:rsidP="00FE02B5">
      <w:pPr>
        <w:numPr>
          <w:ilvl w:val="0"/>
          <w:numId w:val="22"/>
        </w:numPr>
        <w:rPr>
          <w:lang w:val="es-ES"/>
        </w:rPr>
      </w:pPr>
      <w:r w:rsidRPr="00FE02B5">
        <w:rPr>
          <w:lang w:val="es-ES"/>
        </w:rPr>
        <w:lastRenderedPageBreak/>
        <w:t xml:space="preserve">Puedes adelantar pagos o cancelar el préstamo desde tu cuenta en </w:t>
      </w:r>
      <w:proofErr w:type="spellStart"/>
      <w:r w:rsidRPr="00FE02B5">
        <w:rPr>
          <w:lang w:val="es-ES"/>
        </w:rPr>
        <w:t>Aplazame</w:t>
      </w:r>
      <w:proofErr w:type="spellEnd"/>
    </w:p>
    <w:p w14:paraId="06B3BB96" w14:textId="77777777" w:rsidR="00FE02B5" w:rsidRPr="00FE02B5" w:rsidRDefault="00FE02B5" w:rsidP="00FE02B5">
      <w:pPr>
        <w:numPr>
          <w:ilvl w:val="0"/>
          <w:numId w:val="22"/>
        </w:numPr>
        <w:rPr>
          <w:lang w:val="es-ES"/>
        </w:rPr>
      </w:pPr>
      <w:r w:rsidRPr="00FE02B5">
        <w:rPr>
          <w:lang w:val="es-ES"/>
        </w:rPr>
        <w:t>Si devuelves un producto, la financiación se ajustará automáticamente al importe devuelto</w:t>
      </w:r>
    </w:p>
    <w:p w14:paraId="383025F6" w14:textId="77777777" w:rsidR="00FE02B5" w:rsidRPr="00FE02B5" w:rsidRDefault="00FE02B5" w:rsidP="00FE02B5">
      <w:pPr>
        <w:rPr>
          <w:b/>
          <w:bCs/>
          <w:lang w:val="es-ES"/>
        </w:rPr>
      </w:pPr>
      <w:r w:rsidRPr="00FE02B5">
        <w:rPr>
          <w:b/>
          <w:bCs/>
          <w:lang w:val="es-ES"/>
        </w:rPr>
        <w:t>¿Dónde consultar mi financiación?</w:t>
      </w:r>
    </w:p>
    <w:p w14:paraId="2A2D1840" w14:textId="77777777" w:rsidR="00FE02B5" w:rsidRPr="00FE02B5" w:rsidRDefault="00FE02B5" w:rsidP="00FE02B5">
      <w:pPr>
        <w:rPr>
          <w:lang w:val="es-ES"/>
        </w:rPr>
      </w:pPr>
      <w:r w:rsidRPr="00FE02B5">
        <w:rPr>
          <w:lang w:val="es-ES"/>
        </w:rPr>
        <w:t xml:space="preserve">Accede a tu cuenta en </w:t>
      </w:r>
      <w:hyperlink r:id="rId6" w:history="1">
        <w:r w:rsidRPr="00FE02B5">
          <w:rPr>
            <w:rStyle w:val="Hyperlink"/>
            <w:lang w:val="es-ES"/>
          </w:rPr>
          <w:t>www.aplazame.com</w:t>
        </w:r>
      </w:hyperlink>
      <w:r w:rsidRPr="00FE02B5">
        <w:rPr>
          <w:lang w:val="es-ES"/>
        </w:rPr>
        <w:t xml:space="preserve"> para ver:</w:t>
      </w:r>
    </w:p>
    <w:p w14:paraId="1F080679" w14:textId="77777777" w:rsidR="00FE02B5" w:rsidRPr="00FE02B5" w:rsidRDefault="00FE02B5" w:rsidP="00FE02B5">
      <w:pPr>
        <w:numPr>
          <w:ilvl w:val="0"/>
          <w:numId w:val="23"/>
        </w:numPr>
        <w:rPr>
          <w:lang w:val="es-ES"/>
        </w:rPr>
      </w:pPr>
      <w:r w:rsidRPr="00FE02B5">
        <w:rPr>
          <w:lang w:val="es-ES"/>
        </w:rPr>
        <w:t>Estado del préstamo</w:t>
      </w:r>
    </w:p>
    <w:p w14:paraId="11ED24C7" w14:textId="77777777" w:rsidR="00FE02B5" w:rsidRPr="00FE02B5" w:rsidRDefault="00FE02B5" w:rsidP="00FE02B5">
      <w:pPr>
        <w:numPr>
          <w:ilvl w:val="0"/>
          <w:numId w:val="23"/>
        </w:numPr>
        <w:rPr>
          <w:lang w:val="es-ES"/>
        </w:rPr>
      </w:pPr>
      <w:r w:rsidRPr="00FE02B5">
        <w:rPr>
          <w:lang w:val="es-ES"/>
        </w:rPr>
        <w:t>Cuotas pendientes</w:t>
      </w:r>
    </w:p>
    <w:p w14:paraId="51A8B172" w14:textId="77777777" w:rsidR="00FE02B5" w:rsidRPr="00FE02B5" w:rsidRDefault="00FE02B5" w:rsidP="00FE02B5">
      <w:pPr>
        <w:numPr>
          <w:ilvl w:val="0"/>
          <w:numId w:val="23"/>
        </w:numPr>
        <w:rPr>
          <w:lang w:val="es-ES"/>
        </w:rPr>
      </w:pPr>
      <w:r w:rsidRPr="00FE02B5">
        <w:rPr>
          <w:lang w:val="es-ES"/>
        </w:rPr>
        <w:t>Fechas de cobro</w:t>
      </w:r>
    </w:p>
    <w:p w14:paraId="4FAC435F" w14:textId="77777777" w:rsidR="00FE02B5" w:rsidRPr="00FE02B5" w:rsidRDefault="00FE02B5" w:rsidP="00FE02B5">
      <w:pPr>
        <w:numPr>
          <w:ilvl w:val="0"/>
          <w:numId w:val="23"/>
        </w:numPr>
        <w:rPr>
          <w:lang w:val="es-ES"/>
        </w:rPr>
      </w:pPr>
      <w:r w:rsidRPr="00FE02B5">
        <w:rPr>
          <w:lang w:val="es-ES"/>
        </w:rPr>
        <w:t>Opciones de pago anticipado o cancelación</w:t>
      </w:r>
    </w:p>
    <w:p w14:paraId="709CE915" w14:textId="49F1A05A" w:rsidR="000001A6" w:rsidRPr="00FE02B5" w:rsidRDefault="000001A6" w:rsidP="00FE02B5">
      <w:pPr>
        <w:rPr>
          <w:lang w:val="es-ES"/>
        </w:rPr>
      </w:pPr>
    </w:p>
    <w:sectPr w:rsidR="000001A6" w:rsidRPr="00FE02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981B45"/>
    <w:multiLevelType w:val="multilevel"/>
    <w:tmpl w:val="D97A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E12F67"/>
    <w:multiLevelType w:val="multilevel"/>
    <w:tmpl w:val="629C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D66A51"/>
    <w:multiLevelType w:val="multilevel"/>
    <w:tmpl w:val="CCFA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7D68EF"/>
    <w:multiLevelType w:val="multilevel"/>
    <w:tmpl w:val="E6C8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FD6BC8"/>
    <w:multiLevelType w:val="multilevel"/>
    <w:tmpl w:val="6D56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113179"/>
    <w:multiLevelType w:val="multilevel"/>
    <w:tmpl w:val="3806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E36A61"/>
    <w:multiLevelType w:val="multilevel"/>
    <w:tmpl w:val="B614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891481"/>
    <w:multiLevelType w:val="multilevel"/>
    <w:tmpl w:val="8068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8F63B3"/>
    <w:multiLevelType w:val="multilevel"/>
    <w:tmpl w:val="3D2A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9E787D"/>
    <w:multiLevelType w:val="multilevel"/>
    <w:tmpl w:val="4EF8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644F28"/>
    <w:multiLevelType w:val="multilevel"/>
    <w:tmpl w:val="DB3E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B127BC"/>
    <w:multiLevelType w:val="multilevel"/>
    <w:tmpl w:val="3894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A332AB"/>
    <w:multiLevelType w:val="multilevel"/>
    <w:tmpl w:val="11AC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1B3E4C"/>
    <w:multiLevelType w:val="multilevel"/>
    <w:tmpl w:val="3A5A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2185452">
    <w:abstractNumId w:val="8"/>
  </w:num>
  <w:num w:numId="2" w16cid:durableId="1501315896">
    <w:abstractNumId w:val="6"/>
  </w:num>
  <w:num w:numId="3" w16cid:durableId="1453013619">
    <w:abstractNumId w:val="5"/>
  </w:num>
  <w:num w:numId="4" w16cid:durableId="733310188">
    <w:abstractNumId w:val="4"/>
  </w:num>
  <w:num w:numId="5" w16cid:durableId="732241211">
    <w:abstractNumId w:val="7"/>
  </w:num>
  <w:num w:numId="6" w16cid:durableId="983773460">
    <w:abstractNumId w:val="3"/>
  </w:num>
  <w:num w:numId="7" w16cid:durableId="1293556268">
    <w:abstractNumId w:val="2"/>
  </w:num>
  <w:num w:numId="8" w16cid:durableId="992490347">
    <w:abstractNumId w:val="1"/>
  </w:num>
  <w:num w:numId="9" w16cid:durableId="291594200">
    <w:abstractNumId w:val="0"/>
  </w:num>
  <w:num w:numId="10" w16cid:durableId="1694651669">
    <w:abstractNumId w:val="22"/>
  </w:num>
  <w:num w:numId="11" w16cid:durableId="907351047">
    <w:abstractNumId w:val="18"/>
  </w:num>
  <w:num w:numId="12" w16cid:durableId="886263259">
    <w:abstractNumId w:val="14"/>
  </w:num>
  <w:num w:numId="13" w16cid:durableId="1962490902">
    <w:abstractNumId w:val="13"/>
  </w:num>
  <w:num w:numId="14" w16cid:durableId="1279675930">
    <w:abstractNumId w:val="21"/>
  </w:num>
  <w:num w:numId="15" w16cid:durableId="1934625845">
    <w:abstractNumId w:val="10"/>
  </w:num>
  <w:num w:numId="16" w16cid:durableId="1742561950">
    <w:abstractNumId w:val="12"/>
  </w:num>
  <w:num w:numId="17" w16cid:durableId="1906140647">
    <w:abstractNumId w:val="9"/>
  </w:num>
  <w:num w:numId="18" w16cid:durableId="1295330021">
    <w:abstractNumId w:val="15"/>
  </w:num>
  <w:num w:numId="19" w16cid:durableId="1506553872">
    <w:abstractNumId w:val="17"/>
  </w:num>
  <w:num w:numId="20" w16cid:durableId="546915612">
    <w:abstractNumId w:val="16"/>
  </w:num>
  <w:num w:numId="21" w16cid:durableId="1810397681">
    <w:abstractNumId w:val="11"/>
  </w:num>
  <w:num w:numId="22" w16cid:durableId="1560093880">
    <w:abstractNumId w:val="20"/>
  </w:num>
  <w:num w:numId="23" w16cid:durableId="94307276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1A6"/>
    <w:rsid w:val="00034616"/>
    <w:rsid w:val="0006063C"/>
    <w:rsid w:val="0015074B"/>
    <w:rsid w:val="0029639D"/>
    <w:rsid w:val="002A60C5"/>
    <w:rsid w:val="00326F90"/>
    <w:rsid w:val="00AA1D8D"/>
    <w:rsid w:val="00B47730"/>
    <w:rsid w:val="00CB0664"/>
    <w:rsid w:val="00FC693F"/>
    <w:rsid w:val="00FE0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E4A6F1"/>
  <w14:defaultImageDpi w14:val="300"/>
  <w15:docId w15:val="{0167D52C-160D-41C0-BC4E-014CE66AC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E02B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02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5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aplazame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220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Rodriguez Muñoz</cp:lastModifiedBy>
  <cp:revision>2</cp:revision>
  <dcterms:created xsi:type="dcterms:W3CDTF">2013-12-23T23:15:00Z</dcterms:created>
  <dcterms:modified xsi:type="dcterms:W3CDTF">2025-07-25T12:10:00Z</dcterms:modified>
  <cp:category/>
</cp:coreProperties>
</file>