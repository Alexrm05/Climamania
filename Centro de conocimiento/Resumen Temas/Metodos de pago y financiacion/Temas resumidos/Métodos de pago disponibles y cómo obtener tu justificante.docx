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8C507" w14:textId="77777777" w:rsidR="00C222F5" w:rsidRPr="00C222F5" w:rsidRDefault="00C222F5" w:rsidP="00C222F5">
      <w:pPr>
        <w:rPr>
          <w:b/>
          <w:bCs/>
          <w:lang w:val="es-ES"/>
        </w:rPr>
      </w:pPr>
      <w:r w:rsidRPr="00C222F5">
        <w:rPr>
          <w:b/>
          <w:bCs/>
          <w:lang w:val="es-ES"/>
        </w:rPr>
        <w:t>Métodos de pago disponibles y cómo obtener tu justificante</w:t>
      </w:r>
    </w:p>
    <w:p w14:paraId="199B6F71" w14:textId="77777777" w:rsidR="00C222F5" w:rsidRPr="00C222F5" w:rsidRDefault="00C222F5" w:rsidP="00C222F5">
      <w:pPr>
        <w:rPr>
          <w:lang w:val="es-ES"/>
        </w:rPr>
      </w:pPr>
      <w:r w:rsidRPr="00C222F5">
        <w:rPr>
          <w:lang w:val="es-ES"/>
        </w:rPr>
        <w:t xml:space="preserve">En </w:t>
      </w:r>
      <w:proofErr w:type="spellStart"/>
      <w:r w:rsidRPr="00C222F5">
        <w:rPr>
          <w:lang w:val="es-ES"/>
        </w:rPr>
        <w:t>ClimaMania</w:t>
      </w:r>
      <w:proofErr w:type="spellEnd"/>
      <w:r w:rsidRPr="00C222F5">
        <w:rPr>
          <w:lang w:val="es-ES"/>
        </w:rPr>
        <w:t xml:space="preserve"> te ofrecemos varias formas seguras de pago y te explicamos cómo funciona cada una y cómo obtener tu justificante.</w:t>
      </w:r>
    </w:p>
    <w:p w14:paraId="7B0F09FB" w14:textId="77777777" w:rsidR="00C222F5" w:rsidRPr="00C222F5" w:rsidRDefault="00C222F5" w:rsidP="00C222F5">
      <w:pPr>
        <w:rPr>
          <w:b/>
          <w:bCs/>
          <w:lang w:val="es-ES"/>
        </w:rPr>
      </w:pPr>
      <w:r w:rsidRPr="00C222F5">
        <w:rPr>
          <w:b/>
          <w:bCs/>
          <w:lang w:val="es-ES"/>
        </w:rPr>
        <w:t>Métodos de pago aceptados</w:t>
      </w:r>
    </w:p>
    <w:p w14:paraId="0AFECA6A" w14:textId="77777777" w:rsidR="00C222F5" w:rsidRPr="00C222F5" w:rsidRDefault="00C222F5" w:rsidP="00C222F5">
      <w:pPr>
        <w:numPr>
          <w:ilvl w:val="0"/>
          <w:numId w:val="12"/>
        </w:numPr>
        <w:rPr>
          <w:lang w:val="es-ES"/>
        </w:rPr>
      </w:pPr>
      <w:r w:rsidRPr="00C222F5">
        <w:rPr>
          <w:lang w:val="es-ES"/>
        </w:rPr>
        <w:t xml:space="preserve">Tarjeta de crédito o débito (Visa, </w:t>
      </w:r>
      <w:proofErr w:type="spellStart"/>
      <w:r w:rsidRPr="00C222F5">
        <w:rPr>
          <w:lang w:val="es-ES"/>
        </w:rPr>
        <w:t>Mastercard</w:t>
      </w:r>
      <w:proofErr w:type="spellEnd"/>
      <w:r w:rsidRPr="00C222F5">
        <w:rPr>
          <w:lang w:val="es-ES"/>
        </w:rPr>
        <w:t>, etc.)</w:t>
      </w:r>
    </w:p>
    <w:p w14:paraId="6BA7EB18" w14:textId="77777777" w:rsidR="00C222F5" w:rsidRPr="00C222F5" w:rsidRDefault="00C222F5" w:rsidP="00C222F5">
      <w:pPr>
        <w:numPr>
          <w:ilvl w:val="0"/>
          <w:numId w:val="12"/>
        </w:numPr>
        <w:rPr>
          <w:lang w:val="es-ES"/>
        </w:rPr>
      </w:pPr>
      <w:r w:rsidRPr="00C222F5">
        <w:rPr>
          <w:lang w:val="es-ES"/>
        </w:rPr>
        <w:t>Transferencia bancaria</w:t>
      </w:r>
    </w:p>
    <w:p w14:paraId="23F2E677" w14:textId="77777777" w:rsidR="00C222F5" w:rsidRPr="00C222F5" w:rsidRDefault="00C222F5" w:rsidP="00C222F5">
      <w:pPr>
        <w:numPr>
          <w:ilvl w:val="0"/>
          <w:numId w:val="12"/>
        </w:numPr>
        <w:rPr>
          <w:lang w:val="es-ES"/>
        </w:rPr>
      </w:pPr>
      <w:proofErr w:type="spellStart"/>
      <w:r w:rsidRPr="00C222F5">
        <w:rPr>
          <w:lang w:val="es-ES"/>
        </w:rPr>
        <w:t>Bizum</w:t>
      </w:r>
      <w:proofErr w:type="spellEnd"/>
    </w:p>
    <w:p w14:paraId="388028B1" w14:textId="77777777" w:rsidR="00C222F5" w:rsidRPr="00C222F5" w:rsidRDefault="00C222F5" w:rsidP="00C222F5">
      <w:pPr>
        <w:numPr>
          <w:ilvl w:val="0"/>
          <w:numId w:val="12"/>
        </w:numPr>
        <w:rPr>
          <w:lang w:val="es-ES"/>
        </w:rPr>
      </w:pPr>
      <w:r w:rsidRPr="00C222F5">
        <w:rPr>
          <w:lang w:val="es-ES"/>
        </w:rPr>
        <w:t xml:space="preserve">Financiación con </w:t>
      </w:r>
      <w:proofErr w:type="spellStart"/>
      <w:r w:rsidRPr="00C222F5">
        <w:rPr>
          <w:lang w:val="es-ES"/>
        </w:rPr>
        <w:t>Aplazame</w:t>
      </w:r>
      <w:proofErr w:type="spellEnd"/>
    </w:p>
    <w:p w14:paraId="27A5D064" w14:textId="77777777" w:rsidR="00C222F5" w:rsidRPr="00C222F5" w:rsidRDefault="00C222F5" w:rsidP="00C222F5">
      <w:pPr>
        <w:numPr>
          <w:ilvl w:val="0"/>
          <w:numId w:val="12"/>
        </w:numPr>
        <w:rPr>
          <w:lang w:val="es-ES"/>
        </w:rPr>
      </w:pPr>
      <w:r w:rsidRPr="00C222F5">
        <w:rPr>
          <w:lang w:val="es-ES"/>
        </w:rPr>
        <w:t>PayPal (según disponibilidad)</w:t>
      </w:r>
    </w:p>
    <w:p w14:paraId="1F3847C0" w14:textId="77777777" w:rsidR="00C222F5" w:rsidRPr="00C222F5" w:rsidRDefault="00C222F5" w:rsidP="00C222F5">
      <w:pPr>
        <w:rPr>
          <w:b/>
          <w:bCs/>
          <w:lang w:val="es-ES"/>
        </w:rPr>
      </w:pPr>
      <w:r w:rsidRPr="00C222F5">
        <w:rPr>
          <w:b/>
          <w:bCs/>
          <w:lang w:val="es-ES"/>
        </w:rPr>
        <w:t>Detalles y recomendaciones</w:t>
      </w:r>
    </w:p>
    <w:p w14:paraId="4D2545CC" w14:textId="77777777" w:rsidR="00C222F5" w:rsidRPr="00C222F5" w:rsidRDefault="00C222F5" w:rsidP="00C222F5">
      <w:pPr>
        <w:rPr>
          <w:lang w:val="es-ES"/>
        </w:rPr>
      </w:pPr>
      <w:r w:rsidRPr="00C222F5">
        <w:rPr>
          <w:b/>
          <w:bCs/>
          <w:lang w:val="es-ES"/>
        </w:rPr>
        <w:t>Pago con tarjeta:</w:t>
      </w:r>
      <w:r w:rsidRPr="00C222F5">
        <w:rPr>
          <w:lang w:val="es-ES"/>
        </w:rPr>
        <w:br/>
        <w:t xml:space="preserve">Transacción segura y rápida, con pasarelas cifradas y autenticación 3D </w:t>
      </w:r>
      <w:proofErr w:type="spellStart"/>
      <w:r w:rsidRPr="00C222F5">
        <w:rPr>
          <w:lang w:val="es-ES"/>
        </w:rPr>
        <w:t>Secure</w:t>
      </w:r>
      <w:proofErr w:type="spellEnd"/>
      <w:r w:rsidRPr="00C222F5">
        <w:rPr>
          <w:lang w:val="es-ES"/>
        </w:rPr>
        <w:t>. Compatible con tarjetas virtuales y extranjeras.</w:t>
      </w:r>
    </w:p>
    <w:p w14:paraId="29F39407" w14:textId="77777777" w:rsidR="00C222F5" w:rsidRPr="00C222F5" w:rsidRDefault="00C222F5" w:rsidP="00C222F5">
      <w:pPr>
        <w:rPr>
          <w:lang w:val="es-ES"/>
        </w:rPr>
      </w:pPr>
      <w:r w:rsidRPr="00C222F5">
        <w:rPr>
          <w:b/>
          <w:bCs/>
          <w:lang w:val="es-ES"/>
        </w:rPr>
        <w:t>Transferencia bancaria:</w:t>
      </w:r>
      <w:r w:rsidRPr="00C222F5">
        <w:rPr>
          <w:lang w:val="es-ES"/>
        </w:rPr>
        <w:br/>
        <w:t>Recibirás los datos bancarios al finalizar el pedido. Es importante indicar el número de pedido como concepto. La confirmación puede tardar entre 24 y 72 horas laborables. Puedes enviarnos el justificante para agilizar la gestión.</w:t>
      </w:r>
    </w:p>
    <w:p w14:paraId="0082A01F" w14:textId="77777777" w:rsidR="00C222F5" w:rsidRPr="00C222F5" w:rsidRDefault="00C222F5" w:rsidP="00C222F5">
      <w:pPr>
        <w:rPr>
          <w:lang w:val="es-ES"/>
        </w:rPr>
      </w:pPr>
      <w:proofErr w:type="spellStart"/>
      <w:r w:rsidRPr="00C222F5">
        <w:rPr>
          <w:b/>
          <w:bCs/>
          <w:lang w:val="es-ES"/>
        </w:rPr>
        <w:t>Bizum</w:t>
      </w:r>
      <w:proofErr w:type="spellEnd"/>
      <w:r w:rsidRPr="00C222F5">
        <w:rPr>
          <w:b/>
          <w:bCs/>
          <w:lang w:val="es-ES"/>
        </w:rPr>
        <w:t>:</w:t>
      </w:r>
      <w:r w:rsidRPr="00C222F5">
        <w:rPr>
          <w:lang w:val="es-ES"/>
        </w:rPr>
        <w:br/>
        <w:t xml:space="preserve">Pago inmediato desde el móvil. Solo necesitas tu número y la clave </w:t>
      </w:r>
      <w:proofErr w:type="spellStart"/>
      <w:r w:rsidRPr="00C222F5">
        <w:rPr>
          <w:lang w:val="es-ES"/>
        </w:rPr>
        <w:t>Bizum</w:t>
      </w:r>
      <w:proofErr w:type="spellEnd"/>
      <w:r w:rsidRPr="00C222F5">
        <w:rPr>
          <w:lang w:val="es-ES"/>
        </w:rPr>
        <w:t>.</w:t>
      </w:r>
    </w:p>
    <w:p w14:paraId="2E4574FE" w14:textId="77777777" w:rsidR="00C222F5" w:rsidRPr="00C222F5" w:rsidRDefault="00C222F5" w:rsidP="00C222F5">
      <w:pPr>
        <w:rPr>
          <w:lang w:val="es-ES"/>
        </w:rPr>
      </w:pPr>
      <w:r w:rsidRPr="00C222F5">
        <w:rPr>
          <w:b/>
          <w:bCs/>
          <w:lang w:val="es-ES"/>
        </w:rPr>
        <w:t>PayPal:</w:t>
      </w:r>
      <w:r w:rsidRPr="00C222F5">
        <w:rPr>
          <w:lang w:val="es-ES"/>
        </w:rPr>
        <w:br/>
        <w:t>Disponible solo en algunos pedidos. Consulta su disponibilidad directamente en el carrito de compra.</w:t>
      </w:r>
    </w:p>
    <w:p w14:paraId="39A602CD" w14:textId="77777777" w:rsidR="00C222F5" w:rsidRPr="00C222F5" w:rsidRDefault="00C222F5" w:rsidP="00C222F5">
      <w:pPr>
        <w:rPr>
          <w:lang w:val="es-ES"/>
        </w:rPr>
      </w:pPr>
      <w:r w:rsidRPr="00C222F5">
        <w:rPr>
          <w:b/>
          <w:bCs/>
          <w:lang w:val="es-ES"/>
        </w:rPr>
        <w:t>Desde el extranjero:</w:t>
      </w:r>
      <w:r w:rsidRPr="00C222F5">
        <w:rPr>
          <w:lang w:val="es-ES"/>
        </w:rPr>
        <w:br/>
        <w:t>Puedes realizar el pago si usas un método válido. Tu banco podría aplicar comisiones por cambio de divisa o transacción internacional.</w:t>
      </w:r>
    </w:p>
    <w:p w14:paraId="30C63F3D" w14:textId="77777777" w:rsidR="00C222F5" w:rsidRPr="00C222F5" w:rsidRDefault="00C222F5" w:rsidP="00C222F5">
      <w:pPr>
        <w:rPr>
          <w:b/>
          <w:bCs/>
          <w:lang w:val="es-ES"/>
        </w:rPr>
      </w:pPr>
      <w:r w:rsidRPr="00C222F5">
        <w:rPr>
          <w:b/>
          <w:bCs/>
          <w:lang w:val="es-ES"/>
        </w:rPr>
        <w:t>¿Qué justificante recibo?</w:t>
      </w:r>
    </w:p>
    <w:p w14:paraId="4074D157" w14:textId="77777777" w:rsidR="00C222F5" w:rsidRPr="00C222F5" w:rsidRDefault="00C222F5" w:rsidP="00C222F5">
      <w:pPr>
        <w:numPr>
          <w:ilvl w:val="0"/>
          <w:numId w:val="13"/>
        </w:numPr>
        <w:rPr>
          <w:lang w:val="es-ES"/>
        </w:rPr>
      </w:pPr>
      <w:r w:rsidRPr="00C222F5">
        <w:rPr>
          <w:b/>
          <w:bCs/>
          <w:lang w:val="es-ES"/>
        </w:rPr>
        <w:t xml:space="preserve">Tarjeta o </w:t>
      </w:r>
      <w:proofErr w:type="spellStart"/>
      <w:r w:rsidRPr="00C222F5">
        <w:rPr>
          <w:b/>
          <w:bCs/>
          <w:lang w:val="es-ES"/>
        </w:rPr>
        <w:t>Bizum</w:t>
      </w:r>
      <w:proofErr w:type="spellEnd"/>
      <w:r w:rsidRPr="00C222F5">
        <w:rPr>
          <w:b/>
          <w:bCs/>
          <w:lang w:val="es-ES"/>
        </w:rPr>
        <w:t>:</w:t>
      </w:r>
      <w:r w:rsidRPr="00C222F5">
        <w:rPr>
          <w:lang w:val="es-ES"/>
        </w:rPr>
        <w:t xml:space="preserve"> El justificante lo emite automáticamente tu banco o entidad financiera</w:t>
      </w:r>
    </w:p>
    <w:p w14:paraId="5C8FC9B3" w14:textId="77777777" w:rsidR="00C222F5" w:rsidRPr="00C222F5" w:rsidRDefault="00C222F5" w:rsidP="00C222F5">
      <w:pPr>
        <w:numPr>
          <w:ilvl w:val="0"/>
          <w:numId w:val="13"/>
        </w:numPr>
        <w:rPr>
          <w:lang w:val="es-ES"/>
        </w:rPr>
      </w:pPr>
      <w:r w:rsidRPr="00C222F5">
        <w:rPr>
          <w:b/>
          <w:bCs/>
          <w:lang w:val="es-ES"/>
        </w:rPr>
        <w:t>Transferencia:</w:t>
      </w:r>
      <w:r w:rsidRPr="00C222F5">
        <w:rPr>
          <w:lang w:val="es-ES"/>
        </w:rPr>
        <w:t xml:space="preserve"> Puedes usar el resguardo bancario o solicitar un justificante oficial si lo necesitas</w:t>
      </w:r>
    </w:p>
    <w:p w14:paraId="1339C2BA" w14:textId="77777777" w:rsidR="00C222F5" w:rsidRPr="00C222F5" w:rsidRDefault="00C222F5" w:rsidP="00C222F5">
      <w:pPr>
        <w:numPr>
          <w:ilvl w:val="0"/>
          <w:numId w:val="13"/>
        </w:numPr>
        <w:rPr>
          <w:lang w:val="es-ES"/>
        </w:rPr>
      </w:pPr>
      <w:r w:rsidRPr="00C222F5">
        <w:rPr>
          <w:b/>
          <w:bCs/>
          <w:lang w:val="es-ES"/>
        </w:rPr>
        <w:t>Financiación:</w:t>
      </w:r>
      <w:r w:rsidRPr="00C222F5">
        <w:rPr>
          <w:lang w:val="es-ES"/>
        </w:rPr>
        <w:t xml:space="preserve"> </w:t>
      </w:r>
      <w:proofErr w:type="spellStart"/>
      <w:r w:rsidRPr="00C222F5">
        <w:rPr>
          <w:lang w:val="es-ES"/>
        </w:rPr>
        <w:t>Aplazame</w:t>
      </w:r>
      <w:proofErr w:type="spellEnd"/>
      <w:r w:rsidRPr="00C222F5">
        <w:rPr>
          <w:lang w:val="es-ES"/>
        </w:rPr>
        <w:t xml:space="preserve"> te enviará el contrato correspondiente. </w:t>
      </w:r>
      <w:proofErr w:type="spellStart"/>
      <w:r w:rsidRPr="00C222F5">
        <w:rPr>
          <w:lang w:val="es-ES"/>
        </w:rPr>
        <w:t>ClimaMania</w:t>
      </w:r>
      <w:proofErr w:type="spellEnd"/>
      <w:r w:rsidRPr="00C222F5">
        <w:rPr>
          <w:lang w:val="es-ES"/>
        </w:rPr>
        <w:t xml:space="preserve"> emitirá la factura habitual</w:t>
      </w:r>
    </w:p>
    <w:p w14:paraId="29F02639" w14:textId="77777777" w:rsidR="00C222F5" w:rsidRPr="00C222F5" w:rsidRDefault="00C222F5" w:rsidP="00C222F5">
      <w:pPr>
        <w:numPr>
          <w:ilvl w:val="0"/>
          <w:numId w:val="13"/>
        </w:numPr>
        <w:rPr>
          <w:lang w:val="es-ES"/>
        </w:rPr>
      </w:pPr>
      <w:r w:rsidRPr="00C222F5">
        <w:rPr>
          <w:b/>
          <w:bCs/>
          <w:lang w:val="es-ES"/>
        </w:rPr>
        <w:lastRenderedPageBreak/>
        <w:t>Factura:</w:t>
      </w:r>
      <w:r w:rsidRPr="00C222F5">
        <w:rPr>
          <w:lang w:val="es-ES"/>
        </w:rPr>
        <w:t xml:space="preserve"> Es suficiente como documento fiscal. El justificante bancario puede ser útil solo en casos concretos</w:t>
      </w:r>
    </w:p>
    <w:p w14:paraId="7CF72B93" w14:textId="77777777" w:rsidR="00C222F5" w:rsidRPr="00C222F5" w:rsidRDefault="00C222F5" w:rsidP="00C222F5">
      <w:pPr>
        <w:rPr>
          <w:b/>
          <w:bCs/>
          <w:lang w:val="es-ES"/>
        </w:rPr>
      </w:pPr>
      <w:r w:rsidRPr="00C222F5">
        <w:rPr>
          <w:b/>
          <w:bCs/>
          <w:lang w:val="es-ES"/>
        </w:rPr>
        <w:t>Solicitar justificante oficial</w:t>
      </w:r>
    </w:p>
    <w:p w14:paraId="314FA28F" w14:textId="77777777" w:rsidR="00C222F5" w:rsidRPr="00C222F5" w:rsidRDefault="00C222F5" w:rsidP="00C222F5">
      <w:pPr>
        <w:rPr>
          <w:lang w:val="es-ES"/>
        </w:rPr>
      </w:pPr>
      <w:r w:rsidRPr="00C222F5">
        <w:rPr>
          <w:lang w:val="es-ES"/>
        </w:rPr>
        <w:t xml:space="preserve">Si necesitas un resumen del pago con sello de </w:t>
      </w:r>
      <w:proofErr w:type="spellStart"/>
      <w:r w:rsidRPr="00C222F5">
        <w:rPr>
          <w:lang w:val="es-ES"/>
        </w:rPr>
        <w:t>ClimaMania</w:t>
      </w:r>
      <w:proofErr w:type="spellEnd"/>
      <w:r w:rsidRPr="00C222F5">
        <w:rPr>
          <w:lang w:val="es-ES"/>
        </w:rPr>
        <w:t>, puedes solicitárnoslo por email. Te lo enviaremos en formato PDF.</w:t>
      </w:r>
    </w:p>
    <w:p w14:paraId="579859DB" w14:textId="0C113E9A" w:rsidR="00376156" w:rsidRPr="00C222F5" w:rsidRDefault="00376156" w:rsidP="00C222F5"/>
    <w:sectPr w:rsidR="00376156" w:rsidRPr="00C222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744028"/>
    <w:multiLevelType w:val="multilevel"/>
    <w:tmpl w:val="E99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D4270"/>
    <w:multiLevelType w:val="multilevel"/>
    <w:tmpl w:val="21B8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54FAE"/>
    <w:multiLevelType w:val="multilevel"/>
    <w:tmpl w:val="185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924C4"/>
    <w:multiLevelType w:val="multilevel"/>
    <w:tmpl w:val="44F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133929">
    <w:abstractNumId w:val="8"/>
  </w:num>
  <w:num w:numId="2" w16cid:durableId="262957259">
    <w:abstractNumId w:val="6"/>
  </w:num>
  <w:num w:numId="3" w16cid:durableId="1880626524">
    <w:abstractNumId w:val="5"/>
  </w:num>
  <w:num w:numId="4" w16cid:durableId="1483615791">
    <w:abstractNumId w:val="4"/>
  </w:num>
  <w:num w:numId="5" w16cid:durableId="355278598">
    <w:abstractNumId w:val="7"/>
  </w:num>
  <w:num w:numId="6" w16cid:durableId="199443031">
    <w:abstractNumId w:val="3"/>
  </w:num>
  <w:num w:numId="7" w16cid:durableId="1385056999">
    <w:abstractNumId w:val="2"/>
  </w:num>
  <w:num w:numId="8" w16cid:durableId="440030862">
    <w:abstractNumId w:val="1"/>
  </w:num>
  <w:num w:numId="9" w16cid:durableId="1463382680">
    <w:abstractNumId w:val="0"/>
  </w:num>
  <w:num w:numId="10" w16cid:durableId="1938636245">
    <w:abstractNumId w:val="10"/>
  </w:num>
  <w:num w:numId="11" w16cid:durableId="2022656179">
    <w:abstractNumId w:val="12"/>
  </w:num>
  <w:num w:numId="12" w16cid:durableId="864291571">
    <w:abstractNumId w:val="11"/>
  </w:num>
  <w:num w:numId="13" w16cid:durableId="8383541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BA5"/>
    <w:rsid w:val="0029639D"/>
    <w:rsid w:val="00326F90"/>
    <w:rsid w:val="00376156"/>
    <w:rsid w:val="00AA1D8D"/>
    <w:rsid w:val="00B47730"/>
    <w:rsid w:val="00C222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2922D3"/>
  <w14:defaultImageDpi w14:val="300"/>
  <w15:docId w15:val="{2B13651B-6C3B-46E5-BBFF-AAA2E4E2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2025-07-25T12:08:00Z</dcterms:modified>
  <cp:category/>
</cp:coreProperties>
</file>